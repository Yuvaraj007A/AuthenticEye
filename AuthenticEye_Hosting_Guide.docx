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7A1316" w14:paraId="4034D9BD" w14:textId="77777777">
        <w:trPr>
          <w:jc w:val="center"/>
        </w:trPr>
        <w:tc>
          <w:tcPr>
            <w:tcW w:w="9406" w:type="dxa"/>
            <w:shd w:val="clear" w:color="auto" w:fill="059669"/>
          </w:tcPr>
          <w:p w14:paraId="45862E33" w14:textId="77777777" w:rsidR="007A1316" w:rsidRDefault="00000000">
            <w:pPr>
              <w:jc w:val="center"/>
            </w:pPr>
            <w:r>
              <w:rPr>
                <w:b/>
                <w:color w:val="FFFFFF"/>
                <w:sz w:val="64"/>
              </w:rPr>
              <w:t>AuthenticEye</w:t>
            </w:r>
          </w:p>
          <w:p w14:paraId="47A73544" w14:textId="77777777" w:rsidR="007A1316" w:rsidRDefault="007A1316"/>
          <w:p w14:paraId="74B34A44" w14:textId="77777777" w:rsidR="007A1316" w:rsidRDefault="00000000">
            <w:pPr>
              <w:jc w:val="center"/>
            </w:pPr>
            <w:r>
              <w:rPr>
                <w:color w:val="D1FAE5"/>
                <w:sz w:val="28"/>
              </w:rPr>
              <w:t>Complete Hosting &amp; Deployment Guide</w:t>
            </w:r>
          </w:p>
          <w:p w14:paraId="1D35075E" w14:textId="77777777" w:rsidR="007A1316" w:rsidRDefault="007A1316"/>
          <w:p w14:paraId="166873F2" w14:textId="77777777" w:rsidR="007A1316" w:rsidRDefault="00000000">
            <w:pPr>
              <w:jc w:val="center"/>
            </w:pPr>
            <w:r>
              <w:rPr>
                <w:color w:val="A7F3D0"/>
                <w:sz w:val="18"/>
              </w:rPr>
              <w:t>v5.0  ·  Research-Grade Deepfake Detection Platform  ·  March 2025</w:t>
            </w:r>
          </w:p>
        </w:tc>
      </w:tr>
    </w:tbl>
    <w:p w14:paraId="6ACED77B" w14:textId="77777777" w:rsidR="007A1316" w:rsidRDefault="00000000">
      <w:pPr>
        <w:spacing w:before="360" w:after="120"/>
      </w:pPr>
      <w:r>
        <w:rPr>
          <w:b/>
          <w:color w:val="059669"/>
          <w:sz w:val="40"/>
        </w:rPr>
        <w:t>1. Hosting Architecture Overview</w:t>
      </w:r>
    </w:p>
    <w:p w14:paraId="1C2D6D91" w14:textId="77777777" w:rsidR="007A1316" w:rsidRDefault="00000000">
      <w:pPr>
        <w:spacing w:before="20" w:after="80"/>
      </w:pPr>
      <w:r>
        <w:rPr>
          <w:color w:val="475569"/>
          <w:sz w:val="20"/>
        </w:rPr>
        <w:t>AuthenticEye is a multi-service platform. Each layer must be hosted separately and connected via environment variables. The recommended free-tier setup takes approximately 15–20 minutes to deploy.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A1316" w14:paraId="5FB35CE4" w14:textId="77777777">
        <w:tc>
          <w:tcPr>
            <w:tcW w:w="2351" w:type="dxa"/>
            <w:shd w:val="clear" w:color="auto" w:fill="059669"/>
          </w:tcPr>
          <w:p w14:paraId="15D10C1A" w14:textId="77777777" w:rsidR="007A1316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351" w:type="dxa"/>
            <w:shd w:val="clear" w:color="auto" w:fill="059669"/>
          </w:tcPr>
          <w:p w14:paraId="0FC9EC4F" w14:textId="77777777" w:rsidR="007A1316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2351" w:type="dxa"/>
            <w:shd w:val="clear" w:color="auto" w:fill="059669"/>
          </w:tcPr>
          <w:p w14:paraId="507B4247" w14:textId="77777777" w:rsidR="007A1316" w:rsidRDefault="00000000">
            <w:r>
              <w:rPr>
                <w:b/>
                <w:color w:val="FFFFFF"/>
                <w:sz w:val="20"/>
              </w:rPr>
              <w:t>Recommended Host</w:t>
            </w:r>
          </w:p>
        </w:tc>
        <w:tc>
          <w:tcPr>
            <w:tcW w:w="2351" w:type="dxa"/>
            <w:shd w:val="clear" w:color="auto" w:fill="059669"/>
          </w:tcPr>
          <w:p w14:paraId="23AA84BF" w14:textId="77777777" w:rsidR="007A1316" w:rsidRDefault="00000000">
            <w:r>
              <w:rPr>
                <w:b/>
                <w:color w:val="FFFFFF"/>
                <w:sz w:val="20"/>
              </w:rPr>
              <w:t>Cost</w:t>
            </w:r>
          </w:p>
        </w:tc>
      </w:tr>
      <w:tr w:rsidR="007A1316" w14:paraId="794C1BFC" w14:textId="77777777">
        <w:tc>
          <w:tcPr>
            <w:tcW w:w="2351" w:type="dxa"/>
            <w:shd w:val="clear" w:color="auto" w:fill="F8FAFC"/>
          </w:tcPr>
          <w:p w14:paraId="7EFF77EF" w14:textId="77777777" w:rsidR="007A1316" w:rsidRDefault="00000000">
            <w:r>
              <w:rPr>
                <w:color w:val="111827"/>
                <w:sz w:val="19"/>
              </w:rPr>
              <w:t>Frontend (React/Vite)</w:t>
            </w:r>
          </w:p>
        </w:tc>
        <w:tc>
          <w:tcPr>
            <w:tcW w:w="2351" w:type="dxa"/>
            <w:shd w:val="clear" w:color="auto" w:fill="F8FAFC"/>
          </w:tcPr>
          <w:p w14:paraId="29A8F540" w14:textId="77777777" w:rsidR="007A1316" w:rsidRDefault="00000000">
            <w:r>
              <w:rPr>
                <w:color w:val="111827"/>
                <w:sz w:val="19"/>
              </w:rPr>
              <w:t>HTML + JS + TailwindCSS</w:t>
            </w:r>
          </w:p>
        </w:tc>
        <w:tc>
          <w:tcPr>
            <w:tcW w:w="2351" w:type="dxa"/>
            <w:shd w:val="clear" w:color="auto" w:fill="F8FAFC"/>
          </w:tcPr>
          <w:p w14:paraId="51D5619B" w14:textId="77777777" w:rsidR="007A1316" w:rsidRDefault="00000000">
            <w:r>
              <w:rPr>
                <w:color w:val="111827"/>
                <w:sz w:val="19"/>
              </w:rPr>
              <w:t>Vercel</w:t>
            </w:r>
          </w:p>
        </w:tc>
        <w:tc>
          <w:tcPr>
            <w:tcW w:w="2351" w:type="dxa"/>
            <w:shd w:val="clear" w:color="auto" w:fill="F8FAFC"/>
          </w:tcPr>
          <w:p w14:paraId="020E4A7C" w14:textId="77777777" w:rsidR="007A1316" w:rsidRDefault="00000000">
            <w:r>
              <w:rPr>
                <w:color w:val="111827"/>
                <w:sz w:val="19"/>
              </w:rPr>
              <w:t>Free</w:t>
            </w:r>
          </w:p>
        </w:tc>
      </w:tr>
      <w:tr w:rsidR="007A1316" w14:paraId="0DC5EF8E" w14:textId="77777777">
        <w:tc>
          <w:tcPr>
            <w:tcW w:w="2351" w:type="dxa"/>
            <w:shd w:val="clear" w:color="auto" w:fill="FFFFFF"/>
          </w:tcPr>
          <w:p w14:paraId="77DA8171" w14:textId="77777777" w:rsidR="007A1316" w:rsidRDefault="00000000">
            <w:r>
              <w:rPr>
                <w:color w:val="111827"/>
                <w:sz w:val="19"/>
              </w:rPr>
              <w:t>Backend API (Node.js)</w:t>
            </w:r>
          </w:p>
        </w:tc>
        <w:tc>
          <w:tcPr>
            <w:tcW w:w="2351" w:type="dxa"/>
            <w:shd w:val="clear" w:color="auto" w:fill="FFFFFF"/>
          </w:tcPr>
          <w:p w14:paraId="14A4B661" w14:textId="77777777" w:rsidR="007A1316" w:rsidRDefault="00000000">
            <w:r>
              <w:rPr>
                <w:color w:val="111827"/>
                <w:sz w:val="19"/>
              </w:rPr>
              <w:t>Express + JWT + MongoDB</w:t>
            </w:r>
          </w:p>
        </w:tc>
        <w:tc>
          <w:tcPr>
            <w:tcW w:w="2351" w:type="dxa"/>
            <w:shd w:val="clear" w:color="auto" w:fill="FFFFFF"/>
          </w:tcPr>
          <w:p w14:paraId="0DF55120" w14:textId="77777777" w:rsidR="007A1316" w:rsidRDefault="00000000">
            <w:r>
              <w:rPr>
                <w:color w:val="111827"/>
                <w:sz w:val="19"/>
              </w:rPr>
              <w:t>Render.com</w:t>
            </w:r>
          </w:p>
        </w:tc>
        <w:tc>
          <w:tcPr>
            <w:tcW w:w="2351" w:type="dxa"/>
            <w:shd w:val="clear" w:color="auto" w:fill="FFFFFF"/>
          </w:tcPr>
          <w:p w14:paraId="173600B5" w14:textId="77777777" w:rsidR="007A1316" w:rsidRDefault="00000000">
            <w:r>
              <w:rPr>
                <w:color w:val="111827"/>
                <w:sz w:val="19"/>
              </w:rPr>
              <w:t>Free</w:t>
            </w:r>
          </w:p>
        </w:tc>
      </w:tr>
      <w:tr w:rsidR="007A1316" w14:paraId="46FF0B27" w14:textId="77777777">
        <w:tc>
          <w:tcPr>
            <w:tcW w:w="2351" w:type="dxa"/>
            <w:shd w:val="clear" w:color="auto" w:fill="F8FAFC"/>
          </w:tcPr>
          <w:p w14:paraId="7D83DF38" w14:textId="77777777" w:rsidR="007A1316" w:rsidRDefault="00000000">
            <w:r>
              <w:rPr>
                <w:color w:val="111827"/>
                <w:sz w:val="19"/>
              </w:rPr>
              <w:t>AI Service (Python)</w:t>
            </w:r>
          </w:p>
        </w:tc>
        <w:tc>
          <w:tcPr>
            <w:tcW w:w="2351" w:type="dxa"/>
            <w:shd w:val="clear" w:color="auto" w:fill="F8FAFC"/>
          </w:tcPr>
          <w:p w14:paraId="47174FDE" w14:textId="77777777" w:rsidR="007A1316" w:rsidRDefault="00000000">
            <w:r>
              <w:rPr>
                <w:color w:val="111827"/>
                <w:sz w:val="19"/>
              </w:rPr>
              <w:t>FastAPI + PyTorch</w:t>
            </w:r>
          </w:p>
        </w:tc>
        <w:tc>
          <w:tcPr>
            <w:tcW w:w="2351" w:type="dxa"/>
            <w:shd w:val="clear" w:color="auto" w:fill="F8FAFC"/>
          </w:tcPr>
          <w:p w14:paraId="645FE079" w14:textId="77777777" w:rsidR="007A1316" w:rsidRDefault="00000000">
            <w:r>
              <w:rPr>
                <w:color w:val="111827"/>
                <w:sz w:val="19"/>
              </w:rPr>
              <w:t>Render (CPU) / RunPod (GPU)</w:t>
            </w:r>
          </w:p>
        </w:tc>
        <w:tc>
          <w:tcPr>
            <w:tcW w:w="2351" w:type="dxa"/>
            <w:shd w:val="clear" w:color="auto" w:fill="F8FAFC"/>
          </w:tcPr>
          <w:p w14:paraId="4D336037" w14:textId="77777777" w:rsidR="007A1316" w:rsidRDefault="00000000">
            <w:r>
              <w:rPr>
                <w:color w:val="111827"/>
                <w:sz w:val="19"/>
              </w:rPr>
              <w:t>Free / ~$0.20/hr</w:t>
            </w:r>
          </w:p>
        </w:tc>
      </w:tr>
      <w:tr w:rsidR="007A1316" w14:paraId="0F36C806" w14:textId="77777777">
        <w:tc>
          <w:tcPr>
            <w:tcW w:w="2351" w:type="dxa"/>
            <w:shd w:val="clear" w:color="auto" w:fill="FFFFFF"/>
          </w:tcPr>
          <w:p w14:paraId="415BA398" w14:textId="77777777" w:rsidR="007A1316" w:rsidRDefault="00000000">
            <w:r>
              <w:rPr>
                <w:color w:val="111827"/>
                <w:sz w:val="19"/>
              </w:rPr>
              <w:t>Database</w:t>
            </w:r>
          </w:p>
        </w:tc>
        <w:tc>
          <w:tcPr>
            <w:tcW w:w="2351" w:type="dxa"/>
            <w:shd w:val="clear" w:color="auto" w:fill="FFFFFF"/>
          </w:tcPr>
          <w:p w14:paraId="739FE28B" w14:textId="77777777" w:rsidR="007A1316" w:rsidRDefault="00000000">
            <w:r>
              <w:rPr>
                <w:color w:val="111827"/>
                <w:sz w:val="19"/>
              </w:rPr>
              <w:t>MongoDB Atlas</w:t>
            </w:r>
          </w:p>
        </w:tc>
        <w:tc>
          <w:tcPr>
            <w:tcW w:w="2351" w:type="dxa"/>
            <w:shd w:val="clear" w:color="auto" w:fill="FFFFFF"/>
          </w:tcPr>
          <w:p w14:paraId="57C2F704" w14:textId="77777777" w:rsidR="007A1316" w:rsidRDefault="00000000">
            <w:r>
              <w:rPr>
                <w:color w:val="111827"/>
                <w:sz w:val="19"/>
              </w:rPr>
              <w:t>MongoDB Atlas</w:t>
            </w:r>
          </w:p>
        </w:tc>
        <w:tc>
          <w:tcPr>
            <w:tcW w:w="2351" w:type="dxa"/>
            <w:shd w:val="clear" w:color="auto" w:fill="FFFFFF"/>
          </w:tcPr>
          <w:p w14:paraId="6D8B2C7E" w14:textId="77777777" w:rsidR="007A1316" w:rsidRDefault="00000000">
            <w:r>
              <w:rPr>
                <w:color w:val="111827"/>
                <w:sz w:val="19"/>
              </w:rPr>
              <w:t>Free (512MB)</w:t>
            </w:r>
          </w:p>
        </w:tc>
      </w:tr>
      <w:tr w:rsidR="007A1316" w14:paraId="484E289A" w14:textId="77777777">
        <w:tc>
          <w:tcPr>
            <w:tcW w:w="2351" w:type="dxa"/>
            <w:shd w:val="clear" w:color="auto" w:fill="F8FAFC"/>
          </w:tcPr>
          <w:p w14:paraId="43A45789" w14:textId="77777777" w:rsidR="007A1316" w:rsidRDefault="00000000">
            <w:r>
              <w:rPr>
                <w:color w:val="111827"/>
                <w:sz w:val="19"/>
              </w:rPr>
              <w:t>Docker (Self-host)</w:t>
            </w:r>
          </w:p>
        </w:tc>
        <w:tc>
          <w:tcPr>
            <w:tcW w:w="2351" w:type="dxa"/>
            <w:shd w:val="clear" w:color="auto" w:fill="F8FAFC"/>
          </w:tcPr>
          <w:p w14:paraId="12BEF5F1" w14:textId="77777777" w:rsidR="007A1316" w:rsidRDefault="00000000">
            <w:r>
              <w:rPr>
                <w:color w:val="111827"/>
                <w:sz w:val="19"/>
              </w:rPr>
              <w:t>All services</w:t>
            </w:r>
          </w:p>
        </w:tc>
        <w:tc>
          <w:tcPr>
            <w:tcW w:w="2351" w:type="dxa"/>
            <w:shd w:val="clear" w:color="auto" w:fill="F8FAFC"/>
          </w:tcPr>
          <w:p w14:paraId="42EDE9DB" w14:textId="77777777" w:rsidR="007A1316" w:rsidRDefault="00000000">
            <w:r>
              <w:rPr>
                <w:color w:val="111827"/>
                <w:sz w:val="19"/>
              </w:rPr>
              <w:t>VPS (DigitalOcean/AWS)</w:t>
            </w:r>
          </w:p>
        </w:tc>
        <w:tc>
          <w:tcPr>
            <w:tcW w:w="2351" w:type="dxa"/>
            <w:shd w:val="clear" w:color="auto" w:fill="F8FAFC"/>
          </w:tcPr>
          <w:p w14:paraId="3C313F17" w14:textId="77777777" w:rsidR="007A1316" w:rsidRDefault="00000000">
            <w:r>
              <w:rPr>
                <w:color w:val="111827"/>
                <w:sz w:val="19"/>
              </w:rPr>
              <w:t>~$5–10/month</w:t>
            </w:r>
          </w:p>
        </w:tc>
      </w:tr>
    </w:tbl>
    <w:p w14:paraId="79786E37" w14:textId="77777777" w:rsidR="007A1316" w:rsidRDefault="007A1316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0981C86C" w14:textId="77777777">
        <w:tc>
          <w:tcPr>
            <w:tcW w:w="8640" w:type="dxa"/>
            <w:shd w:val="clear" w:color="auto" w:fill="F0F9FF"/>
          </w:tcPr>
          <w:p w14:paraId="1C291EC1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**📦 GitHub Repository</w:t>
            </w:r>
          </w:p>
          <w:p w14:paraId="708DA5CE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https://github.com/Yuvaraj007A/AuthenticEye</w:t>
            </w:r>
          </w:p>
          <w:p w14:paraId="051ECBEC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All deployment configurations are included in the repository.</w:t>
            </w:r>
          </w:p>
        </w:tc>
      </w:tr>
    </w:tbl>
    <w:p w14:paraId="2B050271" w14:textId="77777777" w:rsidR="001B49B7" w:rsidRDefault="001B49B7" w:rsidP="001B49B7">
      <w:pPr>
        <w:spacing w:before="80" w:after="80"/>
        <w:rPr>
          <w:b/>
          <w:color w:val="059669"/>
          <w:sz w:val="40"/>
        </w:rPr>
      </w:pPr>
    </w:p>
    <w:p w14:paraId="3DE1E791" w14:textId="68AC09E8" w:rsidR="007A1316" w:rsidRDefault="00000000" w:rsidP="001B49B7">
      <w:pPr>
        <w:spacing w:before="80" w:after="80"/>
      </w:pPr>
      <w:r>
        <w:rPr>
          <w:b/>
          <w:color w:val="059669"/>
          <w:sz w:val="40"/>
        </w:rPr>
        <w:t xml:space="preserve">2. Running AuthenticEye Locally </w:t>
      </w:r>
      <w:r w:rsidRPr="001B49B7">
        <w:rPr>
          <w:b/>
          <w:color w:val="059669"/>
          <w:sz w:val="32"/>
          <w:szCs w:val="32"/>
        </w:rPr>
        <w:t>(Local Development)</w:t>
      </w:r>
    </w:p>
    <w:p w14:paraId="1E7D8669" w14:textId="77777777" w:rsidR="007A1316" w:rsidRDefault="00000000">
      <w:pPr>
        <w:spacing w:before="20" w:after="80"/>
      </w:pPr>
      <w:r>
        <w:rPr>
          <w:color w:val="475569"/>
          <w:sz w:val="20"/>
        </w:rPr>
        <w:t>Follow these steps to run the complete AuthenticEye platform on your local Windows/Mac/Linux machine. You will start 3 separate processes: the AI service, the backend, and the frontend.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7764EB68" w14:textId="77777777">
        <w:tc>
          <w:tcPr>
            <w:tcW w:w="8640" w:type="dxa"/>
            <w:shd w:val="clear" w:color="auto" w:fill="F0F9FF"/>
          </w:tcPr>
          <w:p w14:paraId="509A30BA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**⏱  Estimated Setup Time: 15–25 minutes</w:t>
            </w:r>
          </w:p>
          <w:p w14:paraId="464C2D75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First run downloads ~500MB of AI model weights automatically.</w:t>
            </w:r>
          </w:p>
          <w:p w14:paraId="7378ABD4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After that, startup takes under 30 seconds.</w:t>
            </w:r>
          </w:p>
        </w:tc>
      </w:tr>
    </w:tbl>
    <w:p w14:paraId="48BBAA4B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Prerequisites — Install These First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1928"/>
        <w:gridCol w:w="3620"/>
        <w:gridCol w:w="2077"/>
      </w:tblGrid>
      <w:tr w:rsidR="007A1316" w14:paraId="4BA0F820" w14:textId="77777777">
        <w:tc>
          <w:tcPr>
            <w:tcW w:w="2351" w:type="dxa"/>
            <w:shd w:val="clear" w:color="auto" w:fill="059669"/>
          </w:tcPr>
          <w:p w14:paraId="6280CDFE" w14:textId="77777777" w:rsidR="007A1316" w:rsidRDefault="00000000"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w="2351" w:type="dxa"/>
            <w:shd w:val="clear" w:color="auto" w:fill="059669"/>
          </w:tcPr>
          <w:p w14:paraId="026B85CF" w14:textId="77777777" w:rsidR="007A1316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351" w:type="dxa"/>
            <w:shd w:val="clear" w:color="auto" w:fill="059669"/>
          </w:tcPr>
          <w:p w14:paraId="71F90554" w14:textId="77777777" w:rsidR="007A1316" w:rsidRDefault="00000000">
            <w:r>
              <w:rPr>
                <w:b/>
                <w:color w:val="FFFFFF"/>
                <w:sz w:val="20"/>
              </w:rPr>
              <w:t>Download Link</w:t>
            </w:r>
          </w:p>
        </w:tc>
        <w:tc>
          <w:tcPr>
            <w:tcW w:w="2351" w:type="dxa"/>
            <w:shd w:val="clear" w:color="auto" w:fill="059669"/>
          </w:tcPr>
          <w:p w14:paraId="794E4B05" w14:textId="77777777" w:rsidR="007A1316" w:rsidRDefault="00000000">
            <w:r>
              <w:rPr>
                <w:b/>
                <w:color w:val="FFFFFF"/>
                <w:sz w:val="20"/>
              </w:rPr>
              <w:t>Required For</w:t>
            </w:r>
          </w:p>
        </w:tc>
      </w:tr>
      <w:tr w:rsidR="007A1316" w14:paraId="15835865" w14:textId="77777777">
        <w:tc>
          <w:tcPr>
            <w:tcW w:w="2351" w:type="dxa"/>
            <w:shd w:val="clear" w:color="auto" w:fill="F8FAFC"/>
          </w:tcPr>
          <w:p w14:paraId="795BC075" w14:textId="77777777" w:rsidR="007A1316" w:rsidRDefault="00000000">
            <w:r>
              <w:rPr>
                <w:color w:val="111827"/>
                <w:sz w:val="19"/>
              </w:rPr>
              <w:t>Node.js</w:t>
            </w:r>
          </w:p>
        </w:tc>
        <w:tc>
          <w:tcPr>
            <w:tcW w:w="2351" w:type="dxa"/>
            <w:shd w:val="clear" w:color="auto" w:fill="F8FAFC"/>
          </w:tcPr>
          <w:p w14:paraId="4FF34ABB" w14:textId="77777777" w:rsidR="007A1316" w:rsidRDefault="00000000">
            <w:r>
              <w:rPr>
                <w:color w:val="111827"/>
                <w:sz w:val="19"/>
              </w:rPr>
              <w:t>&gt;= 18.x</w:t>
            </w:r>
          </w:p>
        </w:tc>
        <w:tc>
          <w:tcPr>
            <w:tcW w:w="2351" w:type="dxa"/>
            <w:shd w:val="clear" w:color="auto" w:fill="F8FAFC"/>
          </w:tcPr>
          <w:p w14:paraId="4386B615" w14:textId="77777777" w:rsidR="007A1316" w:rsidRDefault="00000000">
            <w:r>
              <w:rPr>
                <w:color w:val="111827"/>
                <w:sz w:val="19"/>
              </w:rPr>
              <w:t>nodejs.org/en/download</w:t>
            </w:r>
          </w:p>
        </w:tc>
        <w:tc>
          <w:tcPr>
            <w:tcW w:w="2351" w:type="dxa"/>
            <w:shd w:val="clear" w:color="auto" w:fill="F8FAFC"/>
          </w:tcPr>
          <w:p w14:paraId="22042EC7" w14:textId="77777777" w:rsidR="007A1316" w:rsidRDefault="00000000">
            <w:r>
              <w:rPr>
                <w:color w:val="111827"/>
                <w:sz w:val="19"/>
              </w:rPr>
              <w:t>Backend + Frontend</w:t>
            </w:r>
          </w:p>
        </w:tc>
      </w:tr>
      <w:tr w:rsidR="007A1316" w14:paraId="43833689" w14:textId="77777777">
        <w:tc>
          <w:tcPr>
            <w:tcW w:w="2351" w:type="dxa"/>
            <w:shd w:val="clear" w:color="auto" w:fill="FFFFFF"/>
          </w:tcPr>
          <w:p w14:paraId="6AE2D4D5" w14:textId="77777777" w:rsidR="007A1316" w:rsidRDefault="00000000">
            <w:r>
              <w:rPr>
                <w:color w:val="111827"/>
                <w:sz w:val="19"/>
              </w:rPr>
              <w:t>Python</w:t>
            </w:r>
          </w:p>
        </w:tc>
        <w:tc>
          <w:tcPr>
            <w:tcW w:w="2351" w:type="dxa"/>
            <w:shd w:val="clear" w:color="auto" w:fill="FFFFFF"/>
          </w:tcPr>
          <w:p w14:paraId="1B0BEDC9" w14:textId="77777777" w:rsidR="007A1316" w:rsidRDefault="00000000">
            <w:r>
              <w:rPr>
                <w:color w:val="111827"/>
                <w:sz w:val="19"/>
              </w:rPr>
              <w:t>&gt;= 3.10</w:t>
            </w:r>
          </w:p>
        </w:tc>
        <w:tc>
          <w:tcPr>
            <w:tcW w:w="2351" w:type="dxa"/>
            <w:shd w:val="clear" w:color="auto" w:fill="FFFFFF"/>
          </w:tcPr>
          <w:p w14:paraId="33ADFBFB" w14:textId="77777777" w:rsidR="007A1316" w:rsidRDefault="00000000">
            <w:r>
              <w:rPr>
                <w:color w:val="111827"/>
                <w:sz w:val="19"/>
              </w:rPr>
              <w:t>python.org/downloads</w:t>
            </w:r>
          </w:p>
        </w:tc>
        <w:tc>
          <w:tcPr>
            <w:tcW w:w="2351" w:type="dxa"/>
            <w:shd w:val="clear" w:color="auto" w:fill="FFFFFF"/>
          </w:tcPr>
          <w:p w14:paraId="34A89C5C" w14:textId="77777777" w:rsidR="007A1316" w:rsidRDefault="00000000">
            <w:r>
              <w:rPr>
                <w:color w:val="111827"/>
                <w:sz w:val="19"/>
              </w:rPr>
              <w:t>AI Service</w:t>
            </w:r>
          </w:p>
        </w:tc>
      </w:tr>
      <w:tr w:rsidR="007A1316" w14:paraId="5AD94AFB" w14:textId="77777777">
        <w:tc>
          <w:tcPr>
            <w:tcW w:w="2351" w:type="dxa"/>
            <w:shd w:val="clear" w:color="auto" w:fill="F8FAFC"/>
          </w:tcPr>
          <w:p w14:paraId="1BCFF9B1" w14:textId="77777777" w:rsidR="007A1316" w:rsidRDefault="00000000">
            <w:r>
              <w:rPr>
                <w:color w:val="111827"/>
                <w:sz w:val="19"/>
              </w:rPr>
              <w:t>MongoDB Community</w:t>
            </w:r>
          </w:p>
        </w:tc>
        <w:tc>
          <w:tcPr>
            <w:tcW w:w="2351" w:type="dxa"/>
            <w:shd w:val="clear" w:color="auto" w:fill="F8FAFC"/>
          </w:tcPr>
          <w:p w14:paraId="14AABF90" w14:textId="77777777" w:rsidR="007A1316" w:rsidRDefault="00000000">
            <w:r>
              <w:rPr>
                <w:color w:val="111827"/>
                <w:sz w:val="19"/>
              </w:rPr>
              <w:t>7.x</w:t>
            </w:r>
          </w:p>
        </w:tc>
        <w:tc>
          <w:tcPr>
            <w:tcW w:w="2351" w:type="dxa"/>
            <w:shd w:val="clear" w:color="auto" w:fill="F8FAFC"/>
          </w:tcPr>
          <w:p w14:paraId="7583BCFE" w14:textId="77777777" w:rsidR="007A1316" w:rsidRDefault="00000000">
            <w:r>
              <w:rPr>
                <w:color w:val="111827"/>
                <w:sz w:val="19"/>
              </w:rPr>
              <w:t>mongodb.com/try/download/community</w:t>
            </w:r>
          </w:p>
        </w:tc>
        <w:tc>
          <w:tcPr>
            <w:tcW w:w="2351" w:type="dxa"/>
            <w:shd w:val="clear" w:color="auto" w:fill="F8FAFC"/>
          </w:tcPr>
          <w:p w14:paraId="59F659A1" w14:textId="77777777" w:rsidR="007A1316" w:rsidRDefault="00000000">
            <w:r>
              <w:rPr>
                <w:color w:val="111827"/>
                <w:sz w:val="19"/>
              </w:rPr>
              <w:t>Database (OR use Atlas free)</w:t>
            </w:r>
          </w:p>
        </w:tc>
      </w:tr>
      <w:tr w:rsidR="007A1316" w14:paraId="66BEAD03" w14:textId="77777777">
        <w:tc>
          <w:tcPr>
            <w:tcW w:w="2351" w:type="dxa"/>
            <w:shd w:val="clear" w:color="auto" w:fill="FFFFFF"/>
          </w:tcPr>
          <w:p w14:paraId="5D1E62B0" w14:textId="77777777" w:rsidR="007A1316" w:rsidRDefault="00000000">
            <w:r>
              <w:rPr>
                <w:color w:val="111827"/>
                <w:sz w:val="19"/>
              </w:rPr>
              <w:t>Git</w:t>
            </w:r>
          </w:p>
        </w:tc>
        <w:tc>
          <w:tcPr>
            <w:tcW w:w="2351" w:type="dxa"/>
            <w:shd w:val="clear" w:color="auto" w:fill="FFFFFF"/>
          </w:tcPr>
          <w:p w14:paraId="71BCDC2A" w14:textId="77777777" w:rsidR="007A1316" w:rsidRDefault="00000000">
            <w:r>
              <w:rPr>
                <w:color w:val="111827"/>
                <w:sz w:val="19"/>
              </w:rPr>
              <w:t>Latest</w:t>
            </w:r>
          </w:p>
        </w:tc>
        <w:tc>
          <w:tcPr>
            <w:tcW w:w="2351" w:type="dxa"/>
            <w:shd w:val="clear" w:color="auto" w:fill="FFFFFF"/>
          </w:tcPr>
          <w:p w14:paraId="75573C7A" w14:textId="77777777" w:rsidR="007A1316" w:rsidRDefault="00000000">
            <w:r>
              <w:rPr>
                <w:color w:val="111827"/>
                <w:sz w:val="19"/>
              </w:rPr>
              <w:t>git-scm.com</w:t>
            </w:r>
          </w:p>
        </w:tc>
        <w:tc>
          <w:tcPr>
            <w:tcW w:w="2351" w:type="dxa"/>
            <w:shd w:val="clear" w:color="auto" w:fill="FFFFFF"/>
          </w:tcPr>
          <w:p w14:paraId="2EB81307" w14:textId="77777777" w:rsidR="007A1316" w:rsidRDefault="00000000">
            <w:r>
              <w:rPr>
                <w:color w:val="111827"/>
                <w:sz w:val="19"/>
              </w:rPr>
              <w:t>Clone repository</w:t>
            </w:r>
          </w:p>
        </w:tc>
      </w:tr>
      <w:tr w:rsidR="007A1316" w14:paraId="68DF2926" w14:textId="77777777">
        <w:tc>
          <w:tcPr>
            <w:tcW w:w="2351" w:type="dxa"/>
            <w:shd w:val="clear" w:color="auto" w:fill="F8FAFC"/>
          </w:tcPr>
          <w:p w14:paraId="3C003225" w14:textId="77777777" w:rsidR="007A1316" w:rsidRDefault="00000000">
            <w:r>
              <w:rPr>
                <w:color w:val="111827"/>
                <w:sz w:val="19"/>
              </w:rPr>
              <w:t>Visual Studio Code</w:t>
            </w:r>
          </w:p>
        </w:tc>
        <w:tc>
          <w:tcPr>
            <w:tcW w:w="2351" w:type="dxa"/>
            <w:shd w:val="clear" w:color="auto" w:fill="F8FAFC"/>
          </w:tcPr>
          <w:p w14:paraId="6E90780D" w14:textId="77777777" w:rsidR="007A1316" w:rsidRDefault="00000000">
            <w:r>
              <w:rPr>
                <w:color w:val="111827"/>
                <w:sz w:val="19"/>
              </w:rPr>
              <w:t>Latest</w:t>
            </w:r>
          </w:p>
        </w:tc>
        <w:tc>
          <w:tcPr>
            <w:tcW w:w="2351" w:type="dxa"/>
            <w:shd w:val="clear" w:color="auto" w:fill="F8FAFC"/>
          </w:tcPr>
          <w:p w14:paraId="375A76EC" w14:textId="77777777" w:rsidR="007A1316" w:rsidRDefault="00000000">
            <w:r>
              <w:rPr>
                <w:color w:val="111827"/>
                <w:sz w:val="19"/>
              </w:rPr>
              <w:t>code.visualstudio.com</w:t>
            </w:r>
          </w:p>
        </w:tc>
        <w:tc>
          <w:tcPr>
            <w:tcW w:w="2351" w:type="dxa"/>
            <w:shd w:val="clear" w:color="auto" w:fill="F8FAFC"/>
          </w:tcPr>
          <w:p w14:paraId="2490FA4D" w14:textId="77777777" w:rsidR="007A1316" w:rsidRDefault="00000000">
            <w:r>
              <w:rPr>
                <w:color w:val="111827"/>
                <w:sz w:val="19"/>
              </w:rPr>
              <w:t>Recommended editor</w:t>
            </w:r>
          </w:p>
        </w:tc>
      </w:tr>
    </w:tbl>
    <w:p w14:paraId="543A7417" w14:textId="77777777" w:rsidR="007A1316" w:rsidRDefault="007A1316"/>
    <w:p w14:paraId="618475AA" w14:textId="77777777" w:rsidR="007A1316" w:rsidRDefault="00000000">
      <w:pPr>
        <w:spacing w:before="20" w:after="80"/>
      </w:pPr>
      <w:r>
        <w:rPr>
          <w:color w:val="475569"/>
          <w:sz w:val="20"/>
        </w:rPr>
        <w:lastRenderedPageBreak/>
        <w:t>Optional but recommended: Install MongoDB Compass (GUI for viewing the database) from: mongodb.com/products/compass</w:t>
      </w:r>
    </w:p>
    <w:p w14:paraId="31A2D665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Step 1 — Clone the Repository</w:t>
      </w:r>
    </w:p>
    <w:p w14:paraId="4F07C02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Open a terminal / PowerShell and run:</w:t>
      </w:r>
    </w:p>
    <w:p w14:paraId="77635B60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git clone https://github.com/Yuvaraj007A/AuthenticEye.git</w:t>
      </w:r>
    </w:p>
    <w:p w14:paraId="39B56F75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cd AuthenticEye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4CE66B6A" w14:textId="77777777">
        <w:tc>
          <w:tcPr>
            <w:tcW w:w="8640" w:type="dxa"/>
            <w:shd w:val="clear" w:color="auto" w:fill="F8FAFC"/>
          </w:tcPr>
          <w:p w14:paraId="00819F78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📁  Project Structure After Clone</w:t>
            </w:r>
          </w:p>
          <w:p w14:paraId="07CF6868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AuthenticEye/</w:t>
            </w:r>
          </w:p>
          <w:p w14:paraId="3AE51EE5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├── ai-service/      ← Python FastAPI (port 8000)</w:t>
            </w:r>
          </w:p>
          <w:p w14:paraId="02DF169E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├── backend/         ← Node.js Express (port 5000)</w:t>
            </w:r>
          </w:p>
          <w:p w14:paraId="437357E8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├── frontend/        ← React Vite (port 5173)</w:t>
            </w:r>
          </w:p>
          <w:p w14:paraId="3B003514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├── training/        ← Model training scripts</w:t>
            </w:r>
          </w:p>
          <w:p w14:paraId="120109EC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└── docker-compose.yml</w:t>
            </w:r>
          </w:p>
        </w:tc>
      </w:tr>
    </w:tbl>
    <w:p w14:paraId="3EB3A2B1" w14:textId="77777777" w:rsidR="007A1316" w:rsidRDefault="007A1316"/>
    <w:p w14:paraId="0C752A55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Step 2 — Start MongoDB (Database)</w:t>
      </w:r>
    </w:p>
    <w:p w14:paraId="05E5C40B" w14:textId="77777777" w:rsidR="007A1316" w:rsidRDefault="00000000">
      <w:pPr>
        <w:spacing w:before="20" w:after="80"/>
      </w:pPr>
      <w:r>
        <w:rPr>
          <w:color w:val="475569"/>
          <w:sz w:val="20"/>
        </w:rPr>
        <w:t>Choose ONE of these options:</w:t>
      </w:r>
    </w:p>
    <w:p w14:paraId="5A9E8035" w14:textId="77777777" w:rsidR="007A1316" w:rsidRDefault="00000000">
      <w:pPr>
        <w:spacing w:before="200" w:after="60"/>
      </w:pPr>
      <w:r>
        <w:rPr>
          <w:b/>
          <w:color w:val="475569"/>
          <w:sz w:val="24"/>
        </w:rPr>
        <w:t>Option A: Local MongoDB (Recommended)</w:t>
      </w:r>
    </w:p>
    <w:p w14:paraId="0DA96386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Install MongoDB Community Edition from mongodb.com</w:t>
      </w:r>
    </w:p>
    <w:p w14:paraId="365BBF3B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Start MongoDB service:</w:t>
      </w:r>
    </w:p>
    <w:p w14:paraId="78C41312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Windows</w:t>
      </w:r>
    </w:p>
    <w:p w14:paraId="151C952C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net start MongoDB</w:t>
      </w:r>
    </w:p>
    <w:p w14:paraId="049387BD" w14:textId="77777777" w:rsidR="007A1316" w:rsidRDefault="007A1316">
      <w:pPr>
        <w:spacing w:before="60" w:after="60"/>
        <w:ind w:left="432"/>
      </w:pPr>
    </w:p>
    <w:p w14:paraId="2ACB0D77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macOS (with Homebrew)</w:t>
      </w:r>
    </w:p>
    <w:p w14:paraId="4AD063B9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brew services start mongodb-community</w:t>
      </w:r>
    </w:p>
    <w:p w14:paraId="378E93B6" w14:textId="77777777" w:rsidR="007A1316" w:rsidRDefault="007A1316">
      <w:pPr>
        <w:spacing w:before="60" w:after="60"/>
        <w:ind w:left="432"/>
      </w:pPr>
    </w:p>
    <w:p w14:paraId="73C58F58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Linux</w:t>
      </w:r>
    </w:p>
    <w:p w14:paraId="7D192830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sudo systemctl start mongod</w:t>
      </w:r>
    </w:p>
    <w:p w14:paraId="4927B824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MongoDB runs on: mongodb://localhost:27017</w:t>
      </w:r>
    </w:p>
    <w:p w14:paraId="13D01CEA" w14:textId="77777777" w:rsidR="007A1316" w:rsidRPr="001B49B7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The authenticeye database is created automatically on first run</w:t>
      </w:r>
    </w:p>
    <w:p w14:paraId="31F84E80" w14:textId="77777777" w:rsidR="001B49B7" w:rsidRDefault="001B49B7" w:rsidP="001B49B7">
      <w:pPr>
        <w:pStyle w:val="ListBullet"/>
        <w:numPr>
          <w:ilvl w:val="0"/>
          <w:numId w:val="0"/>
        </w:numPr>
        <w:spacing w:before="20" w:after="40"/>
        <w:ind w:left="360" w:hanging="360"/>
        <w:rPr>
          <w:color w:val="475569"/>
          <w:sz w:val="20"/>
        </w:rPr>
      </w:pPr>
    </w:p>
    <w:p w14:paraId="763E83DC" w14:textId="77777777" w:rsidR="001B49B7" w:rsidRDefault="001B49B7" w:rsidP="001B49B7">
      <w:pPr>
        <w:pStyle w:val="ListBullet"/>
        <w:numPr>
          <w:ilvl w:val="0"/>
          <w:numId w:val="0"/>
        </w:numPr>
        <w:spacing w:before="20" w:after="40"/>
        <w:ind w:left="360" w:hanging="360"/>
      </w:pPr>
    </w:p>
    <w:p w14:paraId="31F1FCB3" w14:textId="77777777" w:rsidR="007A1316" w:rsidRDefault="00000000">
      <w:pPr>
        <w:spacing w:before="200" w:after="60"/>
      </w:pPr>
      <w:r>
        <w:rPr>
          <w:b/>
          <w:color w:val="475569"/>
          <w:sz w:val="24"/>
        </w:rPr>
        <w:t>Option B: MongoDB Atlas (Cloud — no install)</w:t>
      </w:r>
    </w:p>
    <w:p w14:paraId="2B7821A4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Create a free cluster at cloud.mongodb.com</w:t>
      </w:r>
    </w:p>
    <w:p w14:paraId="3AAF5669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Whitelist your IP (or 0.0.0.0/0 for any IP)</w:t>
      </w:r>
    </w:p>
    <w:p w14:paraId="7392DF12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Copy the connection string — use it in Step 3 below</w:t>
      </w:r>
    </w:p>
    <w:p w14:paraId="4BA2A369" w14:textId="77777777" w:rsidR="001B49B7" w:rsidRDefault="001B49B7">
      <w:pPr>
        <w:spacing w:before="280" w:after="80"/>
        <w:rPr>
          <w:b/>
          <w:color w:val="7C3AED"/>
          <w:sz w:val="30"/>
        </w:rPr>
      </w:pPr>
    </w:p>
    <w:p w14:paraId="44909329" w14:textId="77777777" w:rsidR="001B49B7" w:rsidRDefault="001B49B7">
      <w:pPr>
        <w:spacing w:before="280" w:after="80"/>
        <w:rPr>
          <w:b/>
          <w:color w:val="7C3AED"/>
          <w:sz w:val="30"/>
        </w:rPr>
      </w:pPr>
    </w:p>
    <w:p w14:paraId="6484A914" w14:textId="3963CBDC" w:rsidR="007A1316" w:rsidRDefault="00000000">
      <w:pPr>
        <w:spacing w:before="280" w:after="80"/>
      </w:pPr>
      <w:r>
        <w:rPr>
          <w:b/>
          <w:color w:val="7C3AED"/>
          <w:sz w:val="30"/>
        </w:rPr>
        <w:lastRenderedPageBreak/>
        <w:t>Step 3 — Set Up and Start the AI Service</w:t>
      </w:r>
    </w:p>
    <w:p w14:paraId="505741B3" w14:textId="77777777" w:rsidR="007A1316" w:rsidRDefault="00000000">
      <w:pPr>
        <w:spacing w:before="20" w:after="80"/>
      </w:pPr>
      <w:r>
        <w:rPr>
          <w:color w:val="475569"/>
          <w:sz w:val="20"/>
        </w:rPr>
        <w:t>Open a new terminal window for this service.</w:t>
      </w:r>
    </w:p>
    <w:p w14:paraId="3E805D4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Navigate to ai-service folder</w:t>
      </w:r>
    </w:p>
    <w:p w14:paraId="5D8719D3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cd AuthenticEye/ai-service</w:t>
      </w:r>
    </w:p>
    <w:p w14:paraId="22F693DD" w14:textId="77777777" w:rsidR="007A1316" w:rsidRDefault="007A1316">
      <w:pPr>
        <w:spacing w:before="60" w:after="60"/>
        <w:ind w:left="432"/>
      </w:pPr>
    </w:p>
    <w:p w14:paraId="68934173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Create a Python virtual environment</w:t>
      </w:r>
    </w:p>
    <w:p w14:paraId="7442D382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Windows:</w:t>
      </w:r>
    </w:p>
    <w:p w14:paraId="42B9104C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python -m venv venv</w:t>
      </w:r>
    </w:p>
    <w:p w14:paraId="50B30701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venv\Scripts\activate</w:t>
      </w:r>
    </w:p>
    <w:p w14:paraId="7F209191" w14:textId="77777777" w:rsidR="007A1316" w:rsidRDefault="007A1316">
      <w:pPr>
        <w:spacing w:before="60" w:after="60"/>
        <w:ind w:left="432"/>
      </w:pPr>
    </w:p>
    <w:p w14:paraId="1F7D7092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macOS / Linux:</w:t>
      </w:r>
    </w:p>
    <w:p w14:paraId="2A54657C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python3 -m venv venv</w:t>
      </w:r>
    </w:p>
    <w:p w14:paraId="02C614BA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source venv/bin/activate</w:t>
      </w:r>
    </w:p>
    <w:p w14:paraId="0415CC69" w14:textId="77777777" w:rsidR="007A1316" w:rsidRDefault="007A1316">
      <w:pPr>
        <w:spacing w:before="60" w:after="60"/>
        <w:ind w:left="432"/>
      </w:pPr>
    </w:p>
    <w:p w14:paraId="534F8B6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Install dependencies (~500MB download including PyTorch)</w:t>
      </w:r>
    </w:p>
    <w:p w14:paraId="2DA39BD1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pip install -r requirements.txt</w:t>
      </w:r>
    </w:p>
    <w:p w14:paraId="789D6E53" w14:textId="77777777" w:rsidR="007A1316" w:rsidRDefault="007A1316">
      <w:pPr>
        <w:spacing w:before="60" w:after="60"/>
        <w:ind w:left="432"/>
      </w:pPr>
    </w:p>
    <w:p w14:paraId="4A9E5858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Create checkpoints folder (for model weights)</w:t>
      </w:r>
    </w:p>
    <w:p w14:paraId="37AFFAEA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mkdir checkpoints</w:t>
      </w:r>
    </w:p>
    <w:p w14:paraId="7539BFC4" w14:textId="77777777" w:rsidR="007A1316" w:rsidRDefault="007A1316">
      <w:pPr>
        <w:spacing w:before="60" w:after="60"/>
        <w:ind w:left="432"/>
      </w:pPr>
    </w:p>
    <w:p w14:paraId="437EBD7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Start the AI service</w:t>
      </w:r>
    </w:p>
    <w:p w14:paraId="70372A10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uvicorn main:app --host 0.0.0.0 --port 8000 --reload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060F361A" w14:textId="77777777">
        <w:tc>
          <w:tcPr>
            <w:tcW w:w="8640" w:type="dxa"/>
            <w:shd w:val="clear" w:color="auto" w:fill="F0FDF4"/>
          </w:tcPr>
          <w:p w14:paraId="0F558B9F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✅  AI Service is running when you see:</w:t>
            </w:r>
          </w:p>
          <w:p w14:paraId="5FDA0423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INFO:     Uvicorn running on http://0.0.0.0:8000</w:t>
            </w:r>
          </w:p>
          <w:p w14:paraId="49DDA774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✅ All models loaded. Device: cpu</w:t>
            </w:r>
          </w:p>
          <w:p w14:paraId="576DE6D4" w14:textId="77777777" w:rsidR="007A1316" w:rsidRDefault="007A1316">
            <w:pPr>
              <w:spacing w:before="40" w:after="40"/>
            </w:pPr>
          </w:p>
          <w:p w14:paraId="2E3D3D1E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First startup takes 1–3 minutes (downloading model weights).</w:t>
            </w:r>
          </w:p>
          <w:p w14:paraId="7E5E632A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Test it: open http://localhost:8000 in your browser.</w:t>
            </w:r>
          </w:p>
        </w:tc>
      </w:tr>
    </w:tbl>
    <w:p w14:paraId="2C8E594E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Step 4 — Set Up and Start the Backend</w:t>
      </w:r>
    </w:p>
    <w:p w14:paraId="6C04DA3A" w14:textId="77777777" w:rsidR="007A1316" w:rsidRDefault="00000000">
      <w:pPr>
        <w:spacing w:before="20" w:after="80"/>
      </w:pPr>
      <w:r>
        <w:rPr>
          <w:color w:val="475569"/>
          <w:sz w:val="20"/>
        </w:rPr>
        <w:t>Open a NEW terminal window (keep the AI service running).</w:t>
      </w:r>
    </w:p>
    <w:p w14:paraId="1134DB8F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Navigate to backend folder</w:t>
      </w:r>
    </w:p>
    <w:p w14:paraId="33D7B36C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cd AuthenticEye/backend</w:t>
      </w:r>
    </w:p>
    <w:p w14:paraId="750B1218" w14:textId="77777777" w:rsidR="007A1316" w:rsidRDefault="007A1316">
      <w:pPr>
        <w:spacing w:before="60" w:after="60"/>
        <w:ind w:left="432"/>
      </w:pPr>
    </w:p>
    <w:p w14:paraId="44C21715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Install Node.js dependencies</w:t>
      </w:r>
    </w:p>
    <w:p w14:paraId="64FC5DEA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npm install</w:t>
      </w:r>
    </w:p>
    <w:p w14:paraId="40ABB951" w14:textId="77777777" w:rsidR="007A1316" w:rsidRDefault="007A1316">
      <w:pPr>
        <w:spacing w:before="60" w:after="60"/>
        <w:ind w:left="432"/>
      </w:pPr>
    </w:p>
    <w:p w14:paraId="16F13411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Create the environment file</w:t>
      </w:r>
    </w:p>
    <w:p w14:paraId="3E67294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copy .env.example .env      # Windows</w:t>
      </w:r>
    </w:p>
    <w:p w14:paraId="16A725A5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cp .env.example .env        # macOS/Linux</w:t>
      </w:r>
    </w:p>
    <w:p w14:paraId="7F80697A" w14:textId="77777777" w:rsidR="001B49B7" w:rsidRDefault="001B49B7">
      <w:pPr>
        <w:spacing w:before="20" w:after="80"/>
        <w:rPr>
          <w:color w:val="475569"/>
          <w:sz w:val="20"/>
        </w:rPr>
      </w:pPr>
    </w:p>
    <w:p w14:paraId="5A96BEA6" w14:textId="77777777" w:rsidR="001B49B7" w:rsidRDefault="001B49B7">
      <w:pPr>
        <w:spacing w:before="20" w:after="80"/>
        <w:rPr>
          <w:color w:val="475569"/>
          <w:sz w:val="20"/>
        </w:rPr>
      </w:pPr>
    </w:p>
    <w:p w14:paraId="255BDBCC" w14:textId="7C5B6DF8" w:rsidR="007A1316" w:rsidRDefault="00000000">
      <w:pPr>
        <w:spacing w:before="20" w:after="80"/>
      </w:pPr>
      <w:r>
        <w:rPr>
          <w:color w:val="475569"/>
          <w:sz w:val="20"/>
        </w:rPr>
        <w:lastRenderedPageBreak/>
        <w:t>Now open the .env file in a text editor and set these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A1316" w14:paraId="397E3498" w14:textId="77777777">
        <w:tc>
          <w:tcPr>
            <w:tcW w:w="4703" w:type="dxa"/>
            <w:shd w:val="clear" w:color="auto" w:fill="059669"/>
          </w:tcPr>
          <w:p w14:paraId="500BE512" w14:textId="77777777" w:rsidR="007A1316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703" w:type="dxa"/>
            <w:shd w:val="clear" w:color="auto" w:fill="059669"/>
          </w:tcPr>
          <w:p w14:paraId="735FB3B6" w14:textId="77777777" w:rsidR="007A1316" w:rsidRDefault="00000000">
            <w:r>
              <w:rPr>
                <w:b/>
                <w:color w:val="FFFFFF"/>
                <w:sz w:val="20"/>
              </w:rPr>
              <w:t>Local Value to Set</w:t>
            </w:r>
          </w:p>
        </w:tc>
      </w:tr>
      <w:tr w:rsidR="007A1316" w14:paraId="6289D52D" w14:textId="77777777">
        <w:tc>
          <w:tcPr>
            <w:tcW w:w="4703" w:type="dxa"/>
            <w:shd w:val="clear" w:color="auto" w:fill="F8FAFC"/>
          </w:tcPr>
          <w:p w14:paraId="39B47F37" w14:textId="77777777" w:rsidR="007A1316" w:rsidRDefault="00000000">
            <w:r>
              <w:rPr>
                <w:color w:val="111827"/>
                <w:sz w:val="19"/>
              </w:rPr>
              <w:t>MONGO_URI</w:t>
            </w:r>
          </w:p>
        </w:tc>
        <w:tc>
          <w:tcPr>
            <w:tcW w:w="4703" w:type="dxa"/>
            <w:shd w:val="clear" w:color="auto" w:fill="F8FAFC"/>
          </w:tcPr>
          <w:p w14:paraId="5C812C35" w14:textId="77777777" w:rsidR="007A1316" w:rsidRDefault="00000000">
            <w:r>
              <w:rPr>
                <w:color w:val="111827"/>
                <w:sz w:val="19"/>
              </w:rPr>
              <w:t>mongodb://localhost:27017/authenticeye  (or Atlas URL)</w:t>
            </w:r>
          </w:p>
        </w:tc>
      </w:tr>
      <w:tr w:rsidR="007A1316" w14:paraId="0B3BC531" w14:textId="77777777">
        <w:tc>
          <w:tcPr>
            <w:tcW w:w="4703" w:type="dxa"/>
            <w:shd w:val="clear" w:color="auto" w:fill="FFFFFF"/>
          </w:tcPr>
          <w:p w14:paraId="5CC41D13" w14:textId="77777777" w:rsidR="007A1316" w:rsidRDefault="00000000">
            <w:r>
              <w:rPr>
                <w:color w:val="111827"/>
                <w:sz w:val="19"/>
              </w:rPr>
              <w:t>JWT_SECRET</w:t>
            </w:r>
          </w:p>
        </w:tc>
        <w:tc>
          <w:tcPr>
            <w:tcW w:w="4703" w:type="dxa"/>
            <w:shd w:val="clear" w:color="auto" w:fill="FFFFFF"/>
          </w:tcPr>
          <w:p w14:paraId="6A9C5A29" w14:textId="77777777" w:rsidR="007A1316" w:rsidRDefault="00000000">
            <w:r>
              <w:rPr>
                <w:color w:val="111827"/>
                <w:sz w:val="19"/>
              </w:rPr>
              <w:t>any_random_secret_string_at_least_32_chars</w:t>
            </w:r>
          </w:p>
        </w:tc>
      </w:tr>
      <w:tr w:rsidR="007A1316" w14:paraId="2FC016A1" w14:textId="77777777">
        <w:tc>
          <w:tcPr>
            <w:tcW w:w="4703" w:type="dxa"/>
            <w:shd w:val="clear" w:color="auto" w:fill="F8FAFC"/>
          </w:tcPr>
          <w:p w14:paraId="0F08AAAB" w14:textId="77777777" w:rsidR="007A1316" w:rsidRDefault="00000000">
            <w:r>
              <w:rPr>
                <w:color w:val="111827"/>
                <w:sz w:val="19"/>
              </w:rPr>
              <w:t>AI_SERVICE_URL</w:t>
            </w:r>
          </w:p>
        </w:tc>
        <w:tc>
          <w:tcPr>
            <w:tcW w:w="4703" w:type="dxa"/>
            <w:shd w:val="clear" w:color="auto" w:fill="F8FAFC"/>
          </w:tcPr>
          <w:p w14:paraId="5A8808A2" w14:textId="77777777" w:rsidR="007A1316" w:rsidRDefault="00000000">
            <w:r>
              <w:rPr>
                <w:color w:val="111827"/>
                <w:sz w:val="19"/>
              </w:rPr>
              <w:t>http://localhost:8000</w:t>
            </w:r>
          </w:p>
        </w:tc>
      </w:tr>
      <w:tr w:rsidR="007A1316" w14:paraId="270CF4D9" w14:textId="77777777">
        <w:tc>
          <w:tcPr>
            <w:tcW w:w="4703" w:type="dxa"/>
            <w:shd w:val="clear" w:color="auto" w:fill="FFFFFF"/>
          </w:tcPr>
          <w:p w14:paraId="7730E7EA" w14:textId="77777777" w:rsidR="007A1316" w:rsidRDefault="00000000">
            <w:r>
              <w:rPr>
                <w:color w:val="111827"/>
                <w:sz w:val="19"/>
              </w:rPr>
              <w:t>FRONTEND_URL</w:t>
            </w:r>
          </w:p>
        </w:tc>
        <w:tc>
          <w:tcPr>
            <w:tcW w:w="4703" w:type="dxa"/>
            <w:shd w:val="clear" w:color="auto" w:fill="FFFFFF"/>
          </w:tcPr>
          <w:p w14:paraId="2A3DFC83" w14:textId="77777777" w:rsidR="007A1316" w:rsidRDefault="00000000">
            <w:r>
              <w:rPr>
                <w:color w:val="111827"/>
                <w:sz w:val="19"/>
              </w:rPr>
              <w:t>http://localhost:5173</w:t>
            </w:r>
          </w:p>
        </w:tc>
      </w:tr>
      <w:tr w:rsidR="007A1316" w14:paraId="5CF89E76" w14:textId="77777777">
        <w:tc>
          <w:tcPr>
            <w:tcW w:w="4703" w:type="dxa"/>
            <w:shd w:val="clear" w:color="auto" w:fill="F8FAFC"/>
          </w:tcPr>
          <w:p w14:paraId="3719F8B5" w14:textId="77777777" w:rsidR="007A1316" w:rsidRDefault="00000000">
            <w:r>
              <w:rPr>
                <w:color w:val="111827"/>
                <w:sz w:val="19"/>
              </w:rPr>
              <w:t>PORT</w:t>
            </w:r>
          </w:p>
        </w:tc>
        <w:tc>
          <w:tcPr>
            <w:tcW w:w="4703" w:type="dxa"/>
            <w:shd w:val="clear" w:color="auto" w:fill="F8FAFC"/>
          </w:tcPr>
          <w:p w14:paraId="7A67035A" w14:textId="77777777" w:rsidR="007A1316" w:rsidRDefault="00000000">
            <w:r>
              <w:rPr>
                <w:color w:val="111827"/>
                <w:sz w:val="19"/>
              </w:rPr>
              <w:t>5000</w:t>
            </w:r>
          </w:p>
        </w:tc>
      </w:tr>
    </w:tbl>
    <w:p w14:paraId="48E3FDFE" w14:textId="77777777" w:rsidR="007A1316" w:rsidRDefault="007A1316"/>
    <w:p w14:paraId="6D93CD0A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Start the backend server</w:t>
      </w:r>
    </w:p>
    <w:p w14:paraId="5A2DFBAE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npm run dev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3126FDEC" w14:textId="77777777">
        <w:tc>
          <w:tcPr>
            <w:tcW w:w="8640" w:type="dxa"/>
            <w:shd w:val="clear" w:color="auto" w:fill="F0FDF4"/>
          </w:tcPr>
          <w:p w14:paraId="311D3693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✅  Backend is running when you see:</w:t>
            </w:r>
          </w:p>
          <w:p w14:paraId="48C3829D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🚀 AuthenticEye Backend running on port 5000</w:t>
            </w:r>
          </w:p>
          <w:p w14:paraId="0F769961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✅ MongoDB Connected</w:t>
            </w:r>
          </w:p>
          <w:p w14:paraId="53E6D7A2" w14:textId="77777777" w:rsidR="007A1316" w:rsidRDefault="007A1316">
            <w:pPr>
              <w:spacing w:before="40" w:after="40"/>
            </w:pPr>
          </w:p>
          <w:p w14:paraId="59EB40EF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Test it: open http://localhost:5000/api/health in your browser.</w:t>
            </w:r>
          </w:p>
        </w:tc>
      </w:tr>
    </w:tbl>
    <w:p w14:paraId="3FE80C31" w14:textId="77777777" w:rsidR="007A1316" w:rsidRDefault="007A1316"/>
    <w:p w14:paraId="44289C40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Step 5 — Set Up and Start the Frontend</w:t>
      </w:r>
    </w:p>
    <w:p w14:paraId="64FF2508" w14:textId="77777777" w:rsidR="007A1316" w:rsidRDefault="00000000">
      <w:pPr>
        <w:spacing w:before="20" w:after="80"/>
      </w:pPr>
      <w:r>
        <w:rPr>
          <w:color w:val="475569"/>
          <w:sz w:val="20"/>
        </w:rPr>
        <w:t>Open a NEW terminal window (keep AI service and backend running).</w:t>
      </w:r>
    </w:p>
    <w:p w14:paraId="2B3C7F52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Navigate to frontend folder</w:t>
      </w:r>
    </w:p>
    <w:p w14:paraId="0970FA8C" w14:textId="79DF3588" w:rsidR="007A1316" w:rsidRDefault="00000000" w:rsidP="001B49B7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cd </w:t>
      </w:r>
      <w:proofErr w:type="spellStart"/>
      <w:r>
        <w:rPr>
          <w:rFonts w:ascii="Courier New" w:hAnsi="Courier New"/>
          <w:color w:val="067A3A"/>
          <w:sz w:val="18"/>
        </w:rPr>
        <w:t>AuthenticEye</w:t>
      </w:r>
      <w:proofErr w:type="spellEnd"/>
      <w:r>
        <w:rPr>
          <w:rFonts w:ascii="Courier New" w:hAnsi="Courier New"/>
          <w:color w:val="067A3A"/>
          <w:sz w:val="18"/>
        </w:rPr>
        <w:t>/frontend</w:t>
      </w:r>
    </w:p>
    <w:p w14:paraId="4E487C97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Install Node.js dependencies</w:t>
      </w:r>
    </w:p>
    <w:p w14:paraId="37EA1FDD" w14:textId="03159400" w:rsidR="007A1316" w:rsidRDefault="00000000" w:rsidP="001B49B7">
      <w:pPr>
        <w:spacing w:before="60" w:after="60"/>
        <w:ind w:left="432"/>
      </w:pPr>
      <w:proofErr w:type="spellStart"/>
      <w:r>
        <w:rPr>
          <w:rFonts w:ascii="Courier New" w:hAnsi="Courier New"/>
          <w:color w:val="067A3A"/>
          <w:sz w:val="18"/>
        </w:rPr>
        <w:t>npm</w:t>
      </w:r>
      <w:proofErr w:type="spellEnd"/>
      <w:r>
        <w:rPr>
          <w:rFonts w:ascii="Courier New" w:hAnsi="Courier New"/>
          <w:color w:val="067A3A"/>
          <w:sz w:val="18"/>
        </w:rPr>
        <w:t xml:space="preserve"> install</w:t>
      </w:r>
    </w:p>
    <w:p w14:paraId="2BD54325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Create frontend environment file</w:t>
      </w:r>
    </w:p>
    <w:p w14:paraId="2F7D9E7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Windows PowerShell:</w:t>
      </w:r>
    </w:p>
    <w:p w14:paraId="63CDE8EB" w14:textId="6DDB858F" w:rsidR="007A1316" w:rsidRDefault="00000000" w:rsidP="001B49B7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echo "VITE_API_URL=http://localhost:5000/api" </w:t>
      </w:r>
      <w:proofErr w:type="gramStart"/>
      <w:r>
        <w:rPr>
          <w:rFonts w:ascii="Courier New" w:hAnsi="Courier New"/>
          <w:color w:val="067A3A"/>
          <w:sz w:val="18"/>
        </w:rPr>
        <w:t>&gt; .env</w:t>
      </w:r>
      <w:proofErr w:type="gramEnd"/>
    </w:p>
    <w:p w14:paraId="6D6D784E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macOS/Linux:</w:t>
      </w:r>
    </w:p>
    <w:p w14:paraId="5EB3EB42" w14:textId="199FBCAF" w:rsidR="007A1316" w:rsidRDefault="00000000" w:rsidP="001B49B7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echo "VITE_API_URL=http://localhost:5000/api" </w:t>
      </w:r>
      <w:proofErr w:type="gramStart"/>
      <w:r>
        <w:rPr>
          <w:rFonts w:ascii="Courier New" w:hAnsi="Courier New"/>
          <w:color w:val="067A3A"/>
          <w:sz w:val="18"/>
        </w:rPr>
        <w:t>&gt; .env</w:t>
      </w:r>
      <w:proofErr w:type="gramEnd"/>
    </w:p>
    <w:p w14:paraId="375536D1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Start the frontend development server</w:t>
      </w:r>
    </w:p>
    <w:p w14:paraId="5B24C2B8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npm run dev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241C41A7" w14:textId="77777777">
        <w:tc>
          <w:tcPr>
            <w:tcW w:w="8640" w:type="dxa"/>
            <w:shd w:val="clear" w:color="auto" w:fill="F0FDF4"/>
          </w:tcPr>
          <w:p w14:paraId="2C4F0208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✅  Frontend is running when you see:</w:t>
            </w:r>
          </w:p>
          <w:p w14:paraId="6E0DCA0A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VITE v5.x  ready in 800ms</w:t>
            </w:r>
          </w:p>
          <w:p w14:paraId="220CD95F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➜  Local:   http://localhost:5173/</w:t>
            </w:r>
          </w:p>
          <w:p w14:paraId="61FBCF2D" w14:textId="77777777" w:rsidR="007A1316" w:rsidRDefault="007A1316">
            <w:pPr>
              <w:spacing w:before="40" w:after="40"/>
            </w:pPr>
          </w:p>
          <w:p w14:paraId="1447DDFF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 xml:space="preserve">   Open http://localhost:5173 in your browser to use AuthenticEye!</w:t>
            </w:r>
          </w:p>
        </w:tc>
      </w:tr>
    </w:tbl>
    <w:p w14:paraId="46B4566F" w14:textId="0D216968" w:rsidR="007A1316" w:rsidRDefault="00000000">
      <w:pPr>
        <w:spacing w:before="280" w:after="80"/>
      </w:pPr>
      <w:r>
        <w:rPr>
          <w:b/>
          <w:color w:val="7C3AED"/>
          <w:sz w:val="30"/>
        </w:rPr>
        <w:t>All 3 Services Running —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530"/>
        <w:gridCol w:w="2351"/>
      </w:tblGrid>
      <w:tr w:rsidR="007A1316" w14:paraId="2008343D" w14:textId="77777777">
        <w:tc>
          <w:tcPr>
            <w:tcW w:w="2351" w:type="dxa"/>
            <w:shd w:val="clear" w:color="auto" w:fill="059669"/>
          </w:tcPr>
          <w:p w14:paraId="0F64AA95" w14:textId="77777777" w:rsidR="007A1316" w:rsidRDefault="00000000">
            <w:r>
              <w:rPr>
                <w:b/>
                <w:color w:val="FFFFFF"/>
                <w:sz w:val="20"/>
              </w:rPr>
              <w:t>Terminal</w:t>
            </w:r>
          </w:p>
        </w:tc>
        <w:tc>
          <w:tcPr>
            <w:tcW w:w="2351" w:type="dxa"/>
            <w:shd w:val="clear" w:color="auto" w:fill="059669"/>
          </w:tcPr>
          <w:p w14:paraId="23F0C9D5" w14:textId="77777777" w:rsidR="007A1316" w:rsidRDefault="00000000"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351" w:type="dxa"/>
            <w:shd w:val="clear" w:color="auto" w:fill="059669"/>
          </w:tcPr>
          <w:p w14:paraId="677BB097" w14:textId="77777777" w:rsidR="007A1316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351" w:type="dxa"/>
            <w:shd w:val="clear" w:color="auto" w:fill="059669"/>
          </w:tcPr>
          <w:p w14:paraId="0F328440" w14:textId="77777777" w:rsidR="007A1316" w:rsidRDefault="00000000">
            <w:r>
              <w:rPr>
                <w:b/>
                <w:color w:val="FFFFFF"/>
                <w:sz w:val="20"/>
              </w:rPr>
              <w:t>Status Check</w:t>
            </w:r>
          </w:p>
        </w:tc>
      </w:tr>
      <w:tr w:rsidR="007A1316" w14:paraId="45D47230" w14:textId="77777777">
        <w:tc>
          <w:tcPr>
            <w:tcW w:w="2351" w:type="dxa"/>
            <w:shd w:val="clear" w:color="auto" w:fill="F8FAFC"/>
          </w:tcPr>
          <w:p w14:paraId="75C8C958" w14:textId="77777777" w:rsidR="007A1316" w:rsidRDefault="00000000">
            <w:r>
              <w:rPr>
                <w:color w:val="111827"/>
                <w:sz w:val="19"/>
              </w:rPr>
              <w:t>Terminal 1</w:t>
            </w:r>
          </w:p>
        </w:tc>
        <w:tc>
          <w:tcPr>
            <w:tcW w:w="2351" w:type="dxa"/>
            <w:shd w:val="clear" w:color="auto" w:fill="F8FAFC"/>
          </w:tcPr>
          <w:p w14:paraId="32E13639" w14:textId="77777777" w:rsidR="007A1316" w:rsidRDefault="00000000">
            <w:r>
              <w:rPr>
                <w:color w:val="111827"/>
                <w:sz w:val="19"/>
              </w:rPr>
              <w:t>AI Service (Python)</w:t>
            </w:r>
          </w:p>
        </w:tc>
        <w:tc>
          <w:tcPr>
            <w:tcW w:w="2351" w:type="dxa"/>
            <w:shd w:val="clear" w:color="auto" w:fill="F8FAFC"/>
          </w:tcPr>
          <w:p w14:paraId="04E9E8ED" w14:textId="77777777" w:rsidR="007A1316" w:rsidRDefault="00000000">
            <w:r>
              <w:rPr>
                <w:color w:val="111827"/>
                <w:sz w:val="19"/>
              </w:rPr>
              <w:t>http://localhost:8000</w:t>
            </w:r>
          </w:p>
        </w:tc>
        <w:tc>
          <w:tcPr>
            <w:tcW w:w="2351" w:type="dxa"/>
            <w:shd w:val="clear" w:color="auto" w:fill="F8FAFC"/>
          </w:tcPr>
          <w:p w14:paraId="1C9972C3" w14:textId="77777777" w:rsidR="007A1316" w:rsidRDefault="00000000">
            <w:r>
              <w:rPr>
                <w:color w:val="111827"/>
                <w:sz w:val="19"/>
              </w:rPr>
              <w:t>Shows: Uvicorn running</w:t>
            </w:r>
          </w:p>
        </w:tc>
      </w:tr>
      <w:tr w:rsidR="007A1316" w14:paraId="666D0B7C" w14:textId="77777777">
        <w:tc>
          <w:tcPr>
            <w:tcW w:w="2351" w:type="dxa"/>
            <w:shd w:val="clear" w:color="auto" w:fill="FFFFFF"/>
          </w:tcPr>
          <w:p w14:paraId="022D82FE" w14:textId="77777777" w:rsidR="007A1316" w:rsidRDefault="00000000">
            <w:r>
              <w:rPr>
                <w:color w:val="111827"/>
                <w:sz w:val="19"/>
              </w:rPr>
              <w:t>Terminal 2</w:t>
            </w:r>
          </w:p>
        </w:tc>
        <w:tc>
          <w:tcPr>
            <w:tcW w:w="2351" w:type="dxa"/>
            <w:shd w:val="clear" w:color="auto" w:fill="FFFFFF"/>
          </w:tcPr>
          <w:p w14:paraId="2706FECD" w14:textId="77777777" w:rsidR="007A1316" w:rsidRDefault="00000000">
            <w:r>
              <w:rPr>
                <w:color w:val="111827"/>
                <w:sz w:val="19"/>
              </w:rPr>
              <w:t>Backend (Node.js)</w:t>
            </w:r>
          </w:p>
        </w:tc>
        <w:tc>
          <w:tcPr>
            <w:tcW w:w="2351" w:type="dxa"/>
            <w:shd w:val="clear" w:color="auto" w:fill="FFFFFF"/>
          </w:tcPr>
          <w:p w14:paraId="5269BE9D" w14:textId="77777777" w:rsidR="007A1316" w:rsidRDefault="00000000">
            <w:r>
              <w:rPr>
                <w:color w:val="111827"/>
                <w:sz w:val="19"/>
              </w:rPr>
              <w:t>http://localhost:5000</w:t>
            </w:r>
          </w:p>
        </w:tc>
        <w:tc>
          <w:tcPr>
            <w:tcW w:w="2351" w:type="dxa"/>
            <w:shd w:val="clear" w:color="auto" w:fill="FFFFFF"/>
          </w:tcPr>
          <w:p w14:paraId="3DC26A19" w14:textId="77777777" w:rsidR="007A1316" w:rsidRDefault="00000000">
            <w:r>
              <w:rPr>
                <w:color w:val="111827"/>
                <w:sz w:val="19"/>
              </w:rPr>
              <w:t>Shows: MongoDB Connected</w:t>
            </w:r>
          </w:p>
        </w:tc>
      </w:tr>
      <w:tr w:rsidR="007A1316" w14:paraId="486941EE" w14:textId="77777777">
        <w:tc>
          <w:tcPr>
            <w:tcW w:w="2351" w:type="dxa"/>
            <w:shd w:val="clear" w:color="auto" w:fill="F8FAFC"/>
          </w:tcPr>
          <w:p w14:paraId="005E7C0D" w14:textId="77777777" w:rsidR="007A1316" w:rsidRDefault="00000000">
            <w:r>
              <w:rPr>
                <w:color w:val="111827"/>
                <w:sz w:val="19"/>
              </w:rPr>
              <w:t>Terminal 3</w:t>
            </w:r>
          </w:p>
        </w:tc>
        <w:tc>
          <w:tcPr>
            <w:tcW w:w="2351" w:type="dxa"/>
            <w:shd w:val="clear" w:color="auto" w:fill="F8FAFC"/>
          </w:tcPr>
          <w:p w14:paraId="43C9B6B2" w14:textId="77777777" w:rsidR="007A1316" w:rsidRDefault="00000000">
            <w:r>
              <w:rPr>
                <w:color w:val="111827"/>
                <w:sz w:val="19"/>
              </w:rPr>
              <w:t>Frontend (React)</w:t>
            </w:r>
          </w:p>
        </w:tc>
        <w:tc>
          <w:tcPr>
            <w:tcW w:w="2351" w:type="dxa"/>
            <w:shd w:val="clear" w:color="auto" w:fill="F8FAFC"/>
          </w:tcPr>
          <w:p w14:paraId="2C729871" w14:textId="77777777" w:rsidR="007A1316" w:rsidRDefault="00000000">
            <w:r>
              <w:rPr>
                <w:color w:val="111827"/>
                <w:sz w:val="19"/>
              </w:rPr>
              <w:t>http://localhost:5173</w:t>
            </w:r>
          </w:p>
        </w:tc>
        <w:tc>
          <w:tcPr>
            <w:tcW w:w="2351" w:type="dxa"/>
            <w:shd w:val="clear" w:color="auto" w:fill="F8FAFC"/>
          </w:tcPr>
          <w:p w14:paraId="434EFDBE" w14:textId="77777777" w:rsidR="007A1316" w:rsidRDefault="00000000">
            <w:r>
              <w:rPr>
                <w:color w:val="111827"/>
                <w:sz w:val="19"/>
              </w:rPr>
              <w:t>Open in browser</w:t>
            </w:r>
          </w:p>
        </w:tc>
      </w:tr>
      <w:tr w:rsidR="007A1316" w14:paraId="644FD806" w14:textId="77777777">
        <w:tc>
          <w:tcPr>
            <w:tcW w:w="2351" w:type="dxa"/>
            <w:shd w:val="clear" w:color="auto" w:fill="FFFFFF"/>
          </w:tcPr>
          <w:p w14:paraId="0913347C" w14:textId="77777777" w:rsidR="007A1316" w:rsidRDefault="00000000">
            <w:r>
              <w:rPr>
                <w:color w:val="111827"/>
                <w:sz w:val="19"/>
              </w:rPr>
              <w:t>Running</w:t>
            </w:r>
          </w:p>
        </w:tc>
        <w:tc>
          <w:tcPr>
            <w:tcW w:w="2351" w:type="dxa"/>
            <w:shd w:val="clear" w:color="auto" w:fill="FFFFFF"/>
          </w:tcPr>
          <w:p w14:paraId="40D1378A" w14:textId="77777777" w:rsidR="007A1316" w:rsidRDefault="00000000">
            <w:r>
              <w:rPr>
                <w:color w:val="111827"/>
                <w:sz w:val="19"/>
              </w:rPr>
              <w:t>MongoDB</w:t>
            </w:r>
          </w:p>
        </w:tc>
        <w:tc>
          <w:tcPr>
            <w:tcW w:w="2351" w:type="dxa"/>
            <w:shd w:val="clear" w:color="auto" w:fill="FFFFFF"/>
          </w:tcPr>
          <w:p w14:paraId="354C6F57" w14:textId="77777777" w:rsidR="007A1316" w:rsidRDefault="00000000">
            <w:r>
              <w:rPr>
                <w:color w:val="111827"/>
                <w:sz w:val="19"/>
              </w:rPr>
              <w:t>mongodb://localhost:27017</w:t>
            </w:r>
          </w:p>
        </w:tc>
        <w:tc>
          <w:tcPr>
            <w:tcW w:w="2351" w:type="dxa"/>
            <w:shd w:val="clear" w:color="auto" w:fill="FFFFFF"/>
          </w:tcPr>
          <w:p w14:paraId="50583E03" w14:textId="77777777" w:rsidR="007A1316" w:rsidRDefault="00000000">
            <w:r>
              <w:rPr>
                <w:color w:val="111827"/>
                <w:sz w:val="19"/>
              </w:rPr>
              <w:t>Background service</w:t>
            </w:r>
          </w:p>
        </w:tc>
      </w:tr>
    </w:tbl>
    <w:p w14:paraId="5781004E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lastRenderedPageBreak/>
        <w:t>Step 6 — Verify Everything Works</w:t>
      </w:r>
    </w:p>
    <w:p w14:paraId="0AF5980A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Open your browser → go to http://localhost:5173</w:t>
      </w:r>
    </w:p>
    <w:p w14:paraId="0AD67A19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You should see the AuthenticEye landing page</w:t>
      </w:r>
    </w:p>
    <w:p w14:paraId="6116C8FA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"Try Demo" → Upload a photo (JPG/PNG)</w:t>
      </w:r>
    </w:p>
    <w:p w14:paraId="42290BFE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"Run Forensic Analysis"</w:t>
      </w:r>
    </w:p>
    <w:p w14:paraId="3BBDDBB3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Wait 3–8 seconds for the result (CPU inference)</w:t>
      </w:r>
    </w:p>
    <w:p w14:paraId="7DA2465A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You should see: Deepfake Probability, Model Breakdown, Grad-CAM heatmap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5317AFBD" w14:textId="77777777">
        <w:tc>
          <w:tcPr>
            <w:tcW w:w="8640" w:type="dxa"/>
            <w:shd w:val="clear" w:color="auto" w:fill="FFF7ED"/>
          </w:tcPr>
          <w:p w14:paraId="5571F337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⚠️  Important Notes for Local Development</w:t>
            </w:r>
          </w:p>
          <w:p w14:paraId="0F8C5D06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• Do NOT close any of the 3 terminal windows — all must stay running.</w:t>
            </w:r>
          </w:p>
          <w:p w14:paraId="16D97311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• If you restart your computer, you need to start all 3 services again.</w:t>
            </w:r>
          </w:p>
          <w:p w14:paraId="2F201C62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• The AI models are downloaded once and cached — subsequent starts are fast.</w:t>
            </w:r>
          </w:p>
          <w:p w14:paraId="7DEDA0D5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• On CPU, image detection takes 3–8 seconds. Video detection can take 30–120s.</w:t>
            </w:r>
          </w:p>
          <w:p w14:paraId="2040054A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• Use Ctrl+C in any terminal to stop that service.</w:t>
            </w:r>
          </w:p>
        </w:tc>
      </w:tr>
    </w:tbl>
    <w:p w14:paraId="6184F65E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Step 7 — Create a Local Account (Optional)</w:t>
      </w:r>
    </w:p>
    <w:p w14:paraId="44EC5B8D" w14:textId="77777777" w:rsidR="007A1316" w:rsidRDefault="00000000">
      <w:pPr>
        <w:spacing w:before="20" w:after="80"/>
      </w:pPr>
      <w:r>
        <w:rPr>
          <w:color w:val="475569"/>
          <w:sz w:val="20"/>
        </w:rPr>
        <w:t>To save analysis history, register an account:</w:t>
      </w:r>
    </w:p>
    <w:p w14:paraId="3A80FD2D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"Get Started" or go to http://localhost:5173/register</w:t>
      </w:r>
    </w:p>
    <w:p w14:paraId="017D6FBC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Enter your name, email, and password</w:t>
      </w:r>
    </w:p>
    <w:p w14:paraId="44341E3E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You will be redirected to the Dashboard</w:t>
      </w:r>
    </w:p>
    <w:p w14:paraId="1E790B0A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Analyses are now saved to your local MongoDB database</w:t>
      </w:r>
    </w:p>
    <w:p w14:paraId="24A94DC2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View history by clicking "History" in the dashboard</w:t>
      </w:r>
    </w:p>
    <w:p w14:paraId="6B0E3283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Local Development — Common Issues &amp;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0"/>
        <w:gridCol w:w="3088"/>
        <w:gridCol w:w="3464"/>
      </w:tblGrid>
      <w:tr w:rsidR="007A1316" w14:paraId="68CB0FDD" w14:textId="77777777">
        <w:tc>
          <w:tcPr>
            <w:tcW w:w="3135" w:type="dxa"/>
            <w:shd w:val="clear" w:color="auto" w:fill="059669"/>
          </w:tcPr>
          <w:p w14:paraId="1AB4B0F8" w14:textId="77777777" w:rsidR="007A1316" w:rsidRDefault="00000000"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3135" w:type="dxa"/>
            <w:shd w:val="clear" w:color="auto" w:fill="059669"/>
          </w:tcPr>
          <w:p w14:paraId="20F5EACB" w14:textId="77777777" w:rsidR="007A1316" w:rsidRDefault="00000000"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w="3135" w:type="dxa"/>
            <w:shd w:val="clear" w:color="auto" w:fill="059669"/>
          </w:tcPr>
          <w:p w14:paraId="153D3947" w14:textId="77777777" w:rsidR="007A1316" w:rsidRDefault="00000000">
            <w:r>
              <w:rPr>
                <w:b/>
                <w:color w:val="FFFFFF"/>
                <w:sz w:val="20"/>
              </w:rPr>
              <w:t>Fix</w:t>
            </w:r>
          </w:p>
        </w:tc>
      </w:tr>
      <w:tr w:rsidR="007A1316" w14:paraId="415177BE" w14:textId="77777777">
        <w:tc>
          <w:tcPr>
            <w:tcW w:w="3135" w:type="dxa"/>
            <w:shd w:val="clear" w:color="auto" w:fill="F8FAFC"/>
          </w:tcPr>
          <w:p w14:paraId="512C7E88" w14:textId="77777777" w:rsidR="007A1316" w:rsidRDefault="00000000">
            <w:r>
              <w:rPr>
                <w:color w:val="111827"/>
                <w:sz w:val="19"/>
              </w:rPr>
              <w:t>AI service fails to start</w:t>
            </w:r>
          </w:p>
        </w:tc>
        <w:tc>
          <w:tcPr>
            <w:tcW w:w="3135" w:type="dxa"/>
            <w:shd w:val="clear" w:color="auto" w:fill="F8FAFC"/>
          </w:tcPr>
          <w:p w14:paraId="32FEFACD" w14:textId="77777777" w:rsidR="007A1316" w:rsidRDefault="00000000">
            <w:r>
              <w:rPr>
                <w:color w:val="111827"/>
                <w:sz w:val="19"/>
              </w:rPr>
              <w:t>Missing Python package</w:t>
            </w:r>
          </w:p>
        </w:tc>
        <w:tc>
          <w:tcPr>
            <w:tcW w:w="3135" w:type="dxa"/>
            <w:shd w:val="clear" w:color="auto" w:fill="F8FAFC"/>
          </w:tcPr>
          <w:p w14:paraId="7AE86AAD" w14:textId="77777777" w:rsidR="007A1316" w:rsidRDefault="00000000">
            <w:r>
              <w:rPr>
                <w:color w:val="111827"/>
                <w:sz w:val="19"/>
              </w:rPr>
              <w:t>Run: pip install -r requirements.txt again</w:t>
            </w:r>
          </w:p>
        </w:tc>
      </w:tr>
      <w:tr w:rsidR="007A1316" w14:paraId="5BD1DA0F" w14:textId="77777777">
        <w:tc>
          <w:tcPr>
            <w:tcW w:w="3135" w:type="dxa"/>
            <w:shd w:val="clear" w:color="auto" w:fill="FFFFFF"/>
          </w:tcPr>
          <w:p w14:paraId="6D6B8877" w14:textId="77777777" w:rsidR="007A1316" w:rsidRDefault="00000000">
            <w:r>
              <w:rPr>
                <w:color w:val="111827"/>
                <w:sz w:val="19"/>
              </w:rPr>
              <w:t>Backend: MongoDB connection error</w:t>
            </w:r>
          </w:p>
        </w:tc>
        <w:tc>
          <w:tcPr>
            <w:tcW w:w="3135" w:type="dxa"/>
            <w:shd w:val="clear" w:color="auto" w:fill="FFFFFF"/>
          </w:tcPr>
          <w:p w14:paraId="515F3245" w14:textId="77777777" w:rsidR="007A1316" w:rsidRDefault="00000000">
            <w:r>
              <w:rPr>
                <w:color w:val="111827"/>
                <w:sz w:val="19"/>
              </w:rPr>
              <w:t>MongoDB not started</w:t>
            </w:r>
          </w:p>
        </w:tc>
        <w:tc>
          <w:tcPr>
            <w:tcW w:w="3135" w:type="dxa"/>
            <w:shd w:val="clear" w:color="auto" w:fill="FFFFFF"/>
          </w:tcPr>
          <w:p w14:paraId="4C18506A" w14:textId="77777777" w:rsidR="007A1316" w:rsidRDefault="00000000">
            <w:r>
              <w:rPr>
                <w:color w:val="111827"/>
                <w:sz w:val="19"/>
              </w:rPr>
              <w:t>Run: net start MongoDB (Windows) or brew services start mongodb-community (Mac)</w:t>
            </w:r>
          </w:p>
        </w:tc>
      </w:tr>
      <w:tr w:rsidR="007A1316" w14:paraId="4C6DE6E2" w14:textId="77777777">
        <w:tc>
          <w:tcPr>
            <w:tcW w:w="3135" w:type="dxa"/>
            <w:shd w:val="clear" w:color="auto" w:fill="F8FAFC"/>
          </w:tcPr>
          <w:p w14:paraId="1CA74C57" w14:textId="77777777" w:rsidR="007A1316" w:rsidRDefault="00000000">
            <w:r>
              <w:rPr>
                <w:color w:val="111827"/>
                <w:sz w:val="19"/>
              </w:rPr>
              <w:t>Frontend: Network Error on upload</w:t>
            </w:r>
          </w:p>
        </w:tc>
        <w:tc>
          <w:tcPr>
            <w:tcW w:w="3135" w:type="dxa"/>
            <w:shd w:val="clear" w:color="auto" w:fill="F8FAFC"/>
          </w:tcPr>
          <w:p w14:paraId="592865BE" w14:textId="77777777" w:rsidR="007A1316" w:rsidRDefault="00000000">
            <w:r>
              <w:rPr>
                <w:color w:val="111827"/>
                <w:sz w:val="19"/>
              </w:rPr>
              <w:t>Backend not running or wrong VITE_API_URL</w:t>
            </w:r>
          </w:p>
        </w:tc>
        <w:tc>
          <w:tcPr>
            <w:tcW w:w="3135" w:type="dxa"/>
            <w:shd w:val="clear" w:color="auto" w:fill="F8FAFC"/>
          </w:tcPr>
          <w:p w14:paraId="7DD41671" w14:textId="77777777" w:rsidR="007A1316" w:rsidRDefault="00000000">
            <w:r>
              <w:rPr>
                <w:color w:val="111827"/>
                <w:sz w:val="19"/>
              </w:rPr>
              <w:t>Check backend is on port 5000, check .env file</w:t>
            </w:r>
          </w:p>
        </w:tc>
      </w:tr>
      <w:tr w:rsidR="007A1316" w14:paraId="745945CD" w14:textId="77777777">
        <w:tc>
          <w:tcPr>
            <w:tcW w:w="3135" w:type="dxa"/>
            <w:shd w:val="clear" w:color="auto" w:fill="FFFFFF"/>
          </w:tcPr>
          <w:p w14:paraId="2F3F536E" w14:textId="77777777" w:rsidR="007A1316" w:rsidRDefault="00000000">
            <w:r>
              <w:rPr>
                <w:color w:val="111827"/>
                <w:sz w:val="19"/>
              </w:rPr>
              <w:t>pip not recognized (Windows)</w:t>
            </w:r>
          </w:p>
        </w:tc>
        <w:tc>
          <w:tcPr>
            <w:tcW w:w="3135" w:type="dxa"/>
            <w:shd w:val="clear" w:color="auto" w:fill="FFFFFF"/>
          </w:tcPr>
          <w:p w14:paraId="2B7068F2" w14:textId="77777777" w:rsidR="007A1316" w:rsidRDefault="00000000">
            <w:r>
              <w:rPr>
                <w:color w:val="111827"/>
                <w:sz w:val="19"/>
              </w:rPr>
              <w:t>Python not in PATH</w:t>
            </w:r>
          </w:p>
        </w:tc>
        <w:tc>
          <w:tcPr>
            <w:tcW w:w="3135" w:type="dxa"/>
            <w:shd w:val="clear" w:color="auto" w:fill="FFFFFF"/>
          </w:tcPr>
          <w:p w14:paraId="1276D86B" w14:textId="77777777" w:rsidR="007A1316" w:rsidRDefault="00000000">
            <w:r>
              <w:rPr>
                <w:color w:val="111827"/>
                <w:sz w:val="19"/>
              </w:rPr>
              <w:t>Use: python -m pip install -r requirements.txt</w:t>
            </w:r>
          </w:p>
        </w:tc>
      </w:tr>
      <w:tr w:rsidR="007A1316" w14:paraId="0782493A" w14:textId="77777777">
        <w:tc>
          <w:tcPr>
            <w:tcW w:w="3135" w:type="dxa"/>
            <w:shd w:val="clear" w:color="auto" w:fill="F8FAFC"/>
          </w:tcPr>
          <w:p w14:paraId="1FD7CDE0" w14:textId="77777777" w:rsidR="007A1316" w:rsidRDefault="00000000">
            <w:r>
              <w:rPr>
                <w:color w:val="111827"/>
                <w:sz w:val="19"/>
              </w:rPr>
              <w:t>Port already in use</w:t>
            </w:r>
          </w:p>
        </w:tc>
        <w:tc>
          <w:tcPr>
            <w:tcW w:w="3135" w:type="dxa"/>
            <w:shd w:val="clear" w:color="auto" w:fill="F8FAFC"/>
          </w:tcPr>
          <w:p w14:paraId="3501BC5A" w14:textId="77777777" w:rsidR="007A1316" w:rsidRDefault="00000000">
            <w:r>
              <w:rPr>
                <w:color w:val="111827"/>
                <w:sz w:val="19"/>
              </w:rPr>
              <w:t>Another process using port 8000/5000/5173</w:t>
            </w:r>
          </w:p>
        </w:tc>
        <w:tc>
          <w:tcPr>
            <w:tcW w:w="3135" w:type="dxa"/>
            <w:shd w:val="clear" w:color="auto" w:fill="F8FAFC"/>
          </w:tcPr>
          <w:p w14:paraId="1EA3A875" w14:textId="77777777" w:rsidR="007A1316" w:rsidRDefault="00000000">
            <w:r>
              <w:rPr>
                <w:color w:val="111827"/>
                <w:sz w:val="19"/>
              </w:rPr>
              <w:t>Kill the process or change the port in .env</w:t>
            </w:r>
          </w:p>
        </w:tc>
      </w:tr>
      <w:tr w:rsidR="007A1316" w14:paraId="7FE2AF71" w14:textId="77777777">
        <w:tc>
          <w:tcPr>
            <w:tcW w:w="3135" w:type="dxa"/>
            <w:shd w:val="clear" w:color="auto" w:fill="FFFFFF"/>
          </w:tcPr>
          <w:p w14:paraId="2C3FFCCE" w14:textId="77777777" w:rsidR="007A1316" w:rsidRDefault="00000000">
            <w:r>
              <w:rPr>
                <w:color w:val="111827"/>
                <w:sz w:val="19"/>
              </w:rPr>
              <w:t>Models download very slowly</w:t>
            </w:r>
          </w:p>
        </w:tc>
        <w:tc>
          <w:tcPr>
            <w:tcW w:w="3135" w:type="dxa"/>
            <w:shd w:val="clear" w:color="auto" w:fill="FFFFFF"/>
          </w:tcPr>
          <w:p w14:paraId="2DD2304C" w14:textId="77777777" w:rsidR="007A1316" w:rsidRDefault="00000000">
            <w:r>
              <w:rPr>
                <w:color w:val="111827"/>
                <w:sz w:val="19"/>
              </w:rPr>
              <w:t>Slow internet — ~500MB download</w:t>
            </w:r>
          </w:p>
        </w:tc>
        <w:tc>
          <w:tcPr>
            <w:tcW w:w="3135" w:type="dxa"/>
            <w:shd w:val="clear" w:color="auto" w:fill="FFFFFF"/>
          </w:tcPr>
          <w:p w14:paraId="739395B1" w14:textId="77777777" w:rsidR="007A1316" w:rsidRDefault="00000000">
            <w:r>
              <w:rPr>
                <w:color w:val="111827"/>
                <w:sz w:val="19"/>
              </w:rPr>
              <w:t>Be patient — only happens on first run</w:t>
            </w:r>
          </w:p>
        </w:tc>
      </w:tr>
      <w:tr w:rsidR="007A1316" w14:paraId="328FDD39" w14:textId="77777777">
        <w:tc>
          <w:tcPr>
            <w:tcW w:w="3135" w:type="dxa"/>
            <w:shd w:val="clear" w:color="auto" w:fill="F8FAFC"/>
          </w:tcPr>
          <w:p w14:paraId="367183E7" w14:textId="77777777" w:rsidR="007A1316" w:rsidRDefault="00000000">
            <w:r>
              <w:rPr>
                <w:color w:val="111827"/>
                <w:sz w:val="19"/>
              </w:rPr>
              <w:t>CORS error in browser</w:t>
            </w:r>
          </w:p>
        </w:tc>
        <w:tc>
          <w:tcPr>
            <w:tcW w:w="3135" w:type="dxa"/>
            <w:shd w:val="clear" w:color="auto" w:fill="F8FAFC"/>
          </w:tcPr>
          <w:p w14:paraId="3BDE0684" w14:textId="77777777" w:rsidR="007A1316" w:rsidRDefault="00000000">
            <w:r>
              <w:rPr>
                <w:color w:val="111827"/>
                <w:sz w:val="19"/>
              </w:rPr>
              <w:t>FRONTEND_URL not set in backend .env</w:t>
            </w:r>
          </w:p>
        </w:tc>
        <w:tc>
          <w:tcPr>
            <w:tcW w:w="3135" w:type="dxa"/>
            <w:shd w:val="clear" w:color="auto" w:fill="F8FAFC"/>
          </w:tcPr>
          <w:p w14:paraId="4FACC860" w14:textId="77777777" w:rsidR="007A1316" w:rsidRDefault="00000000">
            <w:r>
              <w:rPr>
                <w:color w:val="111827"/>
                <w:sz w:val="19"/>
              </w:rPr>
              <w:t>Set FRONTEND_URL=http://localhost:5173 in backend/.env</w:t>
            </w:r>
          </w:p>
        </w:tc>
      </w:tr>
    </w:tbl>
    <w:p w14:paraId="54269F16" w14:textId="77777777" w:rsidR="007A1316" w:rsidRDefault="007A1316"/>
    <w:p w14:paraId="68B1DE7D" w14:textId="77777777" w:rsidR="007A1316" w:rsidRDefault="00000000"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1DC1F46" w14:textId="77777777" w:rsidR="001B49B7" w:rsidRDefault="001B49B7">
      <w:pPr>
        <w:spacing w:before="360" w:after="120"/>
        <w:rPr>
          <w:b/>
          <w:color w:val="059669"/>
          <w:sz w:val="40"/>
        </w:rPr>
      </w:pPr>
    </w:p>
    <w:p w14:paraId="0AB156E7" w14:textId="20164830" w:rsidR="007A1316" w:rsidRDefault="00000000">
      <w:pPr>
        <w:spacing w:before="360" w:after="120"/>
      </w:pPr>
      <w:r>
        <w:rPr>
          <w:b/>
          <w:color w:val="059669"/>
          <w:sz w:val="40"/>
        </w:rPr>
        <w:lastRenderedPageBreak/>
        <w:t>3. Option A — Free Cloud Hosting</w:t>
      </w:r>
      <w:r w:rsidRPr="001B49B7">
        <w:rPr>
          <w:b/>
          <w:color w:val="059669"/>
          <w:sz w:val="32"/>
          <w:szCs w:val="32"/>
        </w:rPr>
        <w:t xml:space="preserve"> (Render + Vercel)</w:t>
      </w:r>
    </w:p>
    <w:p w14:paraId="505F8833" w14:textId="77777777" w:rsidR="007A1316" w:rsidRDefault="00000000">
      <w:pPr>
        <w:spacing w:before="20" w:after="80"/>
      </w:pPr>
      <w:r>
        <w:rPr>
          <w:color w:val="475569"/>
          <w:sz w:val="20"/>
        </w:rPr>
        <w:t>This is the fastest path to get AuthenticEye live. Completely free with CPU-based inference.</w:t>
      </w:r>
    </w:p>
    <w:p w14:paraId="7BF8F3C6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Step 1 — Set Up MongoDB Atlas (Database)</w:t>
      </w:r>
    </w:p>
    <w:p w14:paraId="18ACFEAC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Go to: https://cloud.mongodb.com → Sign up free</w:t>
      </w:r>
    </w:p>
    <w:p w14:paraId="3FB2DD2F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Create a Free Cluster (M0 Sandbox — forever free)</w:t>
      </w:r>
    </w:p>
    <w:p w14:paraId="4BDC1F9A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"Database Access" → Add a database user (note username/password)</w:t>
      </w:r>
    </w:p>
    <w:p w14:paraId="56B53461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"Network Access" → Add IP Address → Allow Access from Anywhere (0.0.0.0/0)</w:t>
      </w:r>
    </w:p>
    <w:p w14:paraId="00A75A7D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"Connect" → "Drivers" → Copy the connection string:</w:t>
      </w:r>
    </w:p>
    <w:p w14:paraId="2F471A72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mongodb+srv://&lt;user&gt;:&lt;password&gt;@cluster0.xxxxx.mongodb.net/authenticeye</w:t>
      </w:r>
    </w:p>
    <w:p w14:paraId="55CE4142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Replace &lt;user&gt; and &lt;password&gt; with your credentials. Save this string.</w:t>
      </w:r>
    </w:p>
    <w:p w14:paraId="64AA6F02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Step 2 — Deploy AI Service on Render.com</w:t>
      </w:r>
    </w:p>
    <w:p w14:paraId="797182C7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Go to: https://render.com → Sign in with GitHub</w:t>
      </w:r>
    </w:p>
    <w:p w14:paraId="12B31172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"New +" → Web Service → Connect repo: Yuvaraj007A/AuthenticEye</w:t>
      </w:r>
    </w:p>
    <w:p w14:paraId="7AB0ED58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Configure the service:</w:t>
      </w:r>
    </w:p>
    <w:p w14:paraId="708E4C3E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Root Directory:   ai-service</w:t>
      </w:r>
    </w:p>
    <w:p w14:paraId="1E0FC95B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Runtime:          Python 3</w:t>
      </w:r>
    </w:p>
    <w:p w14:paraId="5EAC7203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Build Command:    pip install -r requirements.txt</w:t>
      </w:r>
    </w:p>
    <w:p w14:paraId="189EC1A5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Start Command:    uvicorn main:app --host 0.0.0.0 --port 8000</w:t>
      </w:r>
    </w:p>
    <w:p w14:paraId="1D77A7A4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"Create Web Service" → Wait for first deploy (~5 min)</w:t>
      </w:r>
    </w:p>
    <w:p w14:paraId="12670A1C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Copy the live URL (e.g. https://authenticeye-ai.onrender.com)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7A319BA6" w14:textId="77777777">
        <w:tc>
          <w:tcPr>
            <w:tcW w:w="8640" w:type="dxa"/>
            <w:shd w:val="clear" w:color="auto" w:fill="FFF7ED"/>
          </w:tcPr>
          <w:p w14:paraId="15FB8B3F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⚠️  Note on Free Tier</w:t>
            </w:r>
          </w:p>
          <w:p w14:paraId="6E19B6C4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Render free tier spins down after 15 min inactivity. First request after sleep takes ~30s.</w:t>
            </w:r>
          </w:p>
          <w:p w14:paraId="6B8576F6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For always-on, upgrade to Render Starter ($7/mo) or use RunPod GPU (Option B).</w:t>
            </w:r>
          </w:p>
        </w:tc>
      </w:tr>
    </w:tbl>
    <w:p w14:paraId="49204708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Step 3 — Deploy Backend API on Render.com</w:t>
      </w:r>
    </w:p>
    <w:p w14:paraId="7651C8D5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"New +" → Web Service → same repo: Yuvaraj007A/AuthenticEye</w:t>
      </w:r>
    </w:p>
    <w:p w14:paraId="3A9285CC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Configure:</w:t>
      </w:r>
    </w:p>
    <w:p w14:paraId="2223A4AC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Root Directory:   backend</w:t>
      </w:r>
    </w:p>
    <w:p w14:paraId="4C7131DA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Runtime:          Node</w:t>
      </w:r>
    </w:p>
    <w:p w14:paraId="2D924A18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Build Command:    npm install</w:t>
      </w:r>
    </w:p>
    <w:p w14:paraId="603142A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Start Command:    node server.js</w:t>
      </w:r>
    </w:p>
    <w:p w14:paraId="5CD6C287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Add these Environment Variables (under "Advanced"):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1"/>
        <w:gridCol w:w="6181"/>
      </w:tblGrid>
      <w:tr w:rsidR="007A1316" w14:paraId="12D6CF42" w14:textId="77777777">
        <w:tc>
          <w:tcPr>
            <w:tcW w:w="4703" w:type="dxa"/>
            <w:shd w:val="clear" w:color="auto" w:fill="059669"/>
          </w:tcPr>
          <w:p w14:paraId="35F1A849" w14:textId="77777777" w:rsidR="007A1316" w:rsidRDefault="00000000">
            <w:r>
              <w:rPr>
                <w:b/>
                <w:color w:val="FFFFFF"/>
                <w:sz w:val="20"/>
              </w:rPr>
              <w:t>Environment Variable</w:t>
            </w:r>
          </w:p>
        </w:tc>
        <w:tc>
          <w:tcPr>
            <w:tcW w:w="4703" w:type="dxa"/>
            <w:shd w:val="clear" w:color="auto" w:fill="059669"/>
          </w:tcPr>
          <w:p w14:paraId="12D1B9EF" w14:textId="77777777" w:rsidR="007A1316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7A1316" w14:paraId="11F1CD85" w14:textId="77777777">
        <w:tc>
          <w:tcPr>
            <w:tcW w:w="4703" w:type="dxa"/>
            <w:shd w:val="clear" w:color="auto" w:fill="F8FAFC"/>
          </w:tcPr>
          <w:p w14:paraId="55D9CAC0" w14:textId="77777777" w:rsidR="007A1316" w:rsidRDefault="00000000">
            <w:r>
              <w:rPr>
                <w:color w:val="111827"/>
                <w:sz w:val="19"/>
              </w:rPr>
              <w:t>MONGO_URI</w:t>
            </w:r>
          </w:p>
        </w:tc>
        <w:tc>
          <w:tcPr>
            <w:tcW w:w="4703" w:type="dxa"/>
            <w:shd w:val="clear" w:color="auto" w:fill="F8FAFC"/>
          </w:tcPr>
          <w:p w14:paraId="1F44154C" w14:textId="77777777" w:rsidR="007A1316" w:rsidRDefault="00000000">
            <w:r>
              <w:rPr>
                <w:color w:val="111827"/>
                <w:sz w:val="19"/>
              </w:rPr>
              <w:t>mongodb+srv://user:password@cluster0.xxx.mongodb.net/authenticeye</w:t>
            </w:r>
          </w:p>
        </w:tc>
      </w:tr>
      <w:tr w:rsidR="007A1316" w14:paraId="791A9E05" w14:textId="77777777">
        <w:tc>
          <w:tcPr>
            <w:tcW w:w="4703" w:type="dxa"/>
            <w:shd w:val="clear" w:color="auto" w:fill="FFFFFF"/>
          </w:tcPr>
          <w:p w14:paraId="046610AE" w14:textId="77777777" w:rsidR="007A1316" w:rsidRDefault="00000000">
            <w:r>
              <w:rPr>
                <w:color w:val="111827"/>
                <w:sz w:val="19"/>
              </w:rPr>
              <w:t>JWT_SECRET</w:t>
            </w:r>
          </w:p>
        </w:tc>
        <w:tc>
          <w:tcPr>
            <w:tcW w:w="4703" w:type="dxa"/>
            <w:shd w:val="clear" w:color="auto" w:fill="FFFFFF"/>
          </w:tcPr>
          <w:p w14:paraId="5A9AA0E0" w14:textId="77777777" w:rsidR="007A1316" w:rsidRDefault="00000000">
            <w:r>
              <w:rPr>
                <w:color w:val="111827"/>
                <w:sz w:val="19"/>
              </w:rPr>
              <w:t>any-long-random-string-min-32-chars</w:t>
            </w:r>
          </w:p>
        </w:tc>
      </w:tr>
      <w:tr w:rsidR="007A1316" w14:paraId="7E9F6E70" w14:textId="77777777">
        <w:tc>
          <w:tcPr>
            <w:tcW w:w="4703" w:type="dxa"/>
            <w:shd w:val="clear" w:color="auto" w:fill="F8FAFC"/>
          </w:tcPr>
          <w:p w14:paraId="0D2D0E32" w14:textId="77777777" w:rsidR="007A1316" w:rsidRDefault="00000000">
            <w:r>
              <w:rPr>
                <w:color w:val="111827"/>
                <w:sz w:val="19"/>
              </w:rPr>
              <w:t>AI_SERVICE_URL</w:t>
            </w:r>
          </w:p>
        </w:tc>
        <w:tc>
          <w:tcPr>
            <w:tcW w:w="4703" w:type="dxa"/>
            <w:shd w:val="clear" w:color="auto" w:fill="F8FAFC"/>
          </w:tcPr>
          <w:p w14:paraId="148648B1" w14:textId="77777777" w:rsidR="007A1316" w:rsidRDefault="00000000">
            <w:r>
              <w:rPr>
                <w:color w:val="111827"/>
                <w:sz w:val="19"/>
              </w:rPr>
              <w:t>https://authenticeye-ai.onrender.com</w:t>
            </w:r>
          </w:p>
        </w:tc>
      </w:tr>
      <w:tr w:rsidR="007A1316" w14:paraId="6C166E9F" w14:textId="77777777">
        <w:tc>
          <w:tcPr>
            <w:tcW w:w="4703" w:type="dxa"/>
            <w:shd w:val="clear" w:color="auto" w:fill="FFFFFF"/>
          </w:tcPr>
          <w:p w14:paraId="455CAB1C" w14:textId="77777777" w:rsidR="007A1316" w:rsidRDefault="00000000">
            <w:r>
              <w:rPr>
                <w:color w:val="111827"/>
                <w:sz w:val="19"/>
              </w:rPr>
              <w:t>FRONTEND_URL</w:t>
            </w:r>
          </w:p>
        </w:tc>
        <w:tc>
          <w:tcPr>
            <w:tcW w:w="4703" w:type="dxa"/>
            <w:shd w:val="clear" w:color="auto" w:fill="FFFFFF"/>
          </w:tcPr>
          <w:p w14:paraId="0F1D24B8" w14:textId="77777777" w:rsidR="007A1316" w:rsidRDefault="00000000">
            <w:r>
              <w:rPr>
                <w:color w:val="111827"/>
                <w:sz w:val="19"/>
              </w:rPr>
              <w:t>https://authenticeye.vercel.app</w:t>
            </w:r>
          </w:p>
        </w:tc>
      </w:tr>
      <w:tr w:rsidR="007A1316" w14:paraId="308ED606" w14:textId="77777777">
        <w:tc>
          <w:tcPr>
            <w:tcW w:w="4703" w:type="dxa"/>
            <w:shd w:val="clear" w:color="auto" w:fill="F8FAFC"/>
          </w:tcPr>
          <w:p w14:paraId="339ECA6A" w14:textId="77777777" w:rsidR="007A1316" w:rsidRDefault="00000000">
            <w:r>
              <w:rPr>
                <w:color w:val="111827"/>
                <w:sz w:val="19"/>
              </w:rPr>
              <w:t>PORT</w:t>
            </w:r>
          </w:p>
        </w:tc>
        <w:tc>
          <w:tcPr>
            <w:tcW w:w="4703" w:type="dxa"/>
            <w:shd w:val="clear" w:color="auto" w:fill="F8FAFC"/>
          </w:tcPr>
          <w:p w14:paraId="6DC819B3" w14:textId="77777777" w:rsidR="007A1316" w:rsidRDefault="00000000">
            <w:r>
              <w:rPr>
                <w:color w:val="111827"/>
                <w:sz w:val="19"/>
              </w:rPr>
              <w:t>5000</w:t>
            </w:r>
          </w:p>
        </w:tc>
      </w:tr>
    </w:tbl>
    <w:p w14:paraId="72B57087" w14:textId="77777777" w:rsidR="007A1316" w:rsidRDefault="007A1316"/>
    <w:p w14:paraId="35AAEEC5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After deploy, copy the backend URL (e.g. https://authenticeye-api.onrender.com)</w:t>
      </w:r>
    </w:p>
    <w:p w14:paraId="7996BBA0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lastRenderedPageBreak/>
        <w:t>Step 4 — Deploy Frontend on Vercel</w:t>
      </w:r>
    </w:p>
    <w:p w14:paraId="26A8F4F1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Go to: https://vercel.com → Sign in with GitHub</w:t>
      </w:r>
    </w:p>
    <w:p w14:paraId="3AC9994B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"Add New Project" → Import: Yuvaraj007A/AuthenticEye</w:t>
      </w:r>
    </w:p>
    <w:p w14:paraId="630AA09F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Configure project settings:</w:t>
      </w:r>
    </w:p>
    <w:p w14:paraId="29C0CD74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Root Directory:   frontend</w:t>
      </w:r>
    </w:p>
    <w:p w14:paraId="64969EE0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Framework Preset: Vite</w:t>
      </w:r>
    </w:p>
    <w:p w14:paraId="0159D903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Build Command:    npm run build</w:t>
      </w:r>
    </w:p>
    <w:p w14:paraId="6EE6EF33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Output Directory: dist</w:t>
      </w:r>
    </w:p>
    <w:p w14:paraId="2C7370B0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Add Environment Variable:</w:t>
      </w:r>
    </w:p>
    <w:p w14:paraId="63B6EA60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VITE_API_URL = https://authenticeye-api.onrender.com/api</w:t>
      </w:r>
    </w:p>
    <w:p w14:paraId="7B4A47ED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Click "Deploy" → Your app goes live at https://authenticeye.vercel.app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A1316" w14:paraId="1F0052B0" w14:textId="77777777">
        <w:tc>
          <w:tcPr>
            <w:tcW w:w="8640" w:type="dxa"/>
            <w:shd w:val="clear" w:color="auto" w:fill="F0FDF4"/>
          </w:tcPr>
          <w:p w14:paraId="6BB6543E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✅ Result — Your platform is now live!</w:t>
            </w:r>
          </w:p>
          <w:p w14:paraId="4CCAC62F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Frontend:   https://authenticeye.vercel.app</w:t>
            </w:r>
          </w:p>
          <w:p w14:paraId="1A21D610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Backend:    https://authenticeye-api.onrender.com</w:t>
            </w:r>
          </w:p>
          <w:p w14:paraId="1F1DE740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AI Service: https://authenticeye-ai.onrender.com</w:t>
            </w:r>
          </w:p>
          <w:p w14:paraId="593D4802" w14:textId="77777777" w:rsidR="007A1316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Database:   MongoDB Atlas (managed)</w:t>
            </w:r>
          </w:p>
        </w:tc>
      </w:tr>
    </w:tbl>
    <w:p w14:paraId="6A70FB3C" w14:textId="77777777" w:rsidR="007A1316" w:rsidRDefault="007A1316"/>
    <w:p w14:paraId="0B6309B6" w14:textId="77777777" w:rsidR="007A1316" w:rsidRDefault="00000000"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71784795" w14:textId="77777777" w:rsidR="007A1316" w:rsidRDefault="00000000">
      <w:pPr>
        <w:spacing w:before="360" w:after="120"/>
      </w:pPr>
      <w:r>
        <w:rPr>
          <w:b/>
          <w:color w:val="059669"/>
          <w:sz w:val="40"/>
        </w:rPr>
        <w:t>4. Option B — GPU Hosting (Best Accuracy)</w:t>
      </w:r>
    </w:p>
    <w:p w14:paraId="2E5F0F5F" w14:textId="77777777" w:rsidR="007A1316" w:rsidRDefault="00000000">
      <w:pPr>
        <w:spacing w:before="20" w:after="80"/>
      </w:pPr>
      <w:r>
        <w:rPr>
          <w:color w:val="475569"/>
          <w:sz w:val="20"/>
        </w:rPr>
        <w:t>For production-grade detection accuracy, deploy the AI service on GPU infrastructure. The ensemble models perform significantly faster and more accurately with CUDA acceleration.</w:t>
      </w:r>
    </w:p>
    <w:p w14:paraId="0FDD8D40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Option B1 — RunPod.io (Pay-per-use GPU)</w:t>
      </w:r>
    </w:p>
    <w:p w14:paraId="41808CA4" w14:textId="77777777" w:rsidR="007A1316" w:rsidRDefault="00000000">
      <w:pPr>
        <w:spacing w:before="20" w:after="80"/>
      </w:pPr>
      <w:r>
        <w:rPr>
          <w:color w:val="475569"/>
          <w:sz w:val="20"/>
        </w:rPr>
        <w:t>RunPod offers serverless GPU instances. Best for sporadic traffic.</w:t>
      </w:r>
    </w:p>
    <w:p w14:paraId="7BA058D9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Go to: https://runpod.io → Sign up → Add billing ($10 credit to start)</w:t>
      </w:r>
    </w:p>
    <w:p w14:paraId="517D84E7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Build and push Docker image:</w:t>
      </w:r>
    </w:p>
    <w:p w14:paraId="5760665C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docker build -t authenticeye-ai ./ai-service</w:t>
      </w:r>
    </w:p>
    <w:p w14:paraId="2843CC7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docker tag authenticeye-ai YOUR_DOCKERHUB/authenticeye-ai</w:t>
      </w:r>
    </w:p>
    <w:p w14:paraId="4C079A11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docker push YOUR_DOCKERHUB/authenticeye-ai</w:t>
      </w:r>
    </w:p>
    <w:p w14:paraId="5AAE57CA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Go to RunPod Dashboard → Serverless → New Endpoint</w:t>
      </w:r>
    </w:p>
    <w:p w14:paraId="6D6AC383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Select GPU: RTX 3090 (16GB VRAM) — adequate for all 3 ensemble models</w:t>
      </w:r>
    </w:p>
    <w:p w14:paraId="33DB5E58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Set Container Image: YOUR_DOCKERHUB/authenticeye-ai</w:t>
      </w:r>
    </w:p>
    <w:p w14:paraId="01BF2339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Copy the Endpoint URL and set as AI_SERVICE_URL in backend</w:t>
      </w:r>
    </w:p>
    <w:p w14:paraId="1CB6FF9A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Option B2 — Modal.com (Cheapest Serverless GPU)</w:t>
      </w:r>
    </w:p>
    <w:p w14:paraId="33786BC6" w14:textId="77777777" w:rsidR="007A1316" w:rsidRDefault="00000000">
      <w:pPr>
        <w:spacing w:before="20" w:after="80"/>
      </w:pPr>
      <w:r>
        <w:rPr>
          <w:color w:val="475569"/>
          <w:sz w:val="20"/>
        </w:rPr>
        <w:t>Modal offers pay-per-inference billing — ideal for demos and low-traffic apps.</w:t>
      </w:r>
    </w:p>
    <w:p w14:paraId="2DCB5795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Install Modal: pip install modal</w:t>
      </w:r>
    </w:p>
    <w:p w14:paraId="6CEBC1FF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Sign up at https://modal.com and get $30 free credit</w:t>
      </w:r>
    </w:p>
    <w:p w14:paraId="2B7E4FCB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Deploy the AI service with automatic GPU selection</w:t>
      </w:r>
    </w:p>
    <w:p w14:paraId="27C7F7D6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Approximate cost: ~$0.0004 per image inference on A100</w:t>
      </w:r>
    </w:p>
    <w:p w14:paraId="3D7BA575" w14:textId="77777777" w:rsidR="007A1316" w:rsidRDefault="00000000">
      <w:pPr>
        <w:spacing w:before="280" w:after="80"/>
      </w:pPr>
      <w:r>
        <w:rPr>
          <w:b/>
          <w:color w:val="475569"/>
          <w:sz w:val="30"/>
        </w:rPr>
        <w:lastRenderedPageBreak/>
        <w:t>GPU 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A1316" w14:paraId="35711A7B" w14:textId="77777777">
        <w:tc>
          <w:tcPr>
            <w:tcW w:w="1881" w:type="dxa"/>
            <w:shd w:val="clear" w:color="auto" w:fill="059669"/>
          </w:tcPr>
          <w:p w14:paraId="4B8755BE" w14:textId="77777777" w:rsidR="007A1316" w:rsidRDefault="00000000">
            <w:r>
              <w:rPr>
                <w:b/>
                <w:color w:val="FFFFFF"/>
                <w:sz w:val="20"/>
              </w:rPr>
              <w:t>GPU</w:t>
            </w:r>
          </w:p>
        </w:tc>
        <w:tc>
          <w:tcPr>
            <w:tcW w:w="1881" w:type="dxa"/>
            <w:shd w:val="clear" w:color="auto" w:fill="059669"/>
          </w:tcPr>
          <w:p w14:paraId="21F12481" w14:textId="77777777" w:rsidR="007A1316" w:rsidRDefault="00000000">
            <w:r>
              <w:rPr>
                <w:b/>
                <w:color w:val="FFFFFF"/>
                <w:sz w:val="20"/>
              </w:rPr>
              <w:t>VRAM</w:t>
            </w:r>
          </w:p>
        </w:tc>
        <w:tc>
          <w:tcPr>
            <w:tcW w:w="1881" w:type="dxa"/>
            <w:shd w:val="clear" w:color="auto" w:fill="059669"/>
          </w:tcPr>
          <w:p w14:paraId="3B123178" w14:textId="77777777" w:rsidR="007A1316" w:rsidRDefault="00000000">
            <w:r>
              <w:rPr>
                <w:b/>
                <w:color w:val="FFFFFF"/>
                <w:sz w:val="20"/>
              </w:rPr>
              <w:t>Image Inference</w:t>
            </w:r>
          </w:p>
        </w:tc>
        <w:tc>
          <w:tcPr>
            <w:tcW w:w="1881" w:type="dxa"/>
            <w:shd w:val="clear" w:color="auto" w:fill="059669"/>
          </w:tcPr>
          <w:p w14:paraId="4400A2CF" w14:textId="77777777" w:rsidR="007A1316" w:rsidRDefault="00000000">
            <w:r>
              <w:rPr>
                <w:b/>
                <w:color w:val="FFFFFF"/>
                <w:sz w:val="20"/>
              </w:rPr>
              <w:t>Video (32 frames)</w:t>
            </w:r>
          </w:p>
        </w:tc>
        <w:tc>
          <w:tcPr>
            <w:tcW w:w="1881" w:type="dxa"/>
            <w:shd w:val="clear" w:color="auto" w:fill="059669"/>
          </w:tcPr>
          <w:p w14:paraId="6772AD59" w14:textId="77777777" w:rsidR="007A1316" w:rsidRDefault="00000000">
            <w:r>
              <w:rPr>
                <w:b/>
                <w:color w:val="FFFFFF"/>
                <w:sz w:val="20"/>
              </w:rPr>
              <w:t>Cost/hr</w:t>
            </w:r>
          </w:p>
        </w:tc>
      </w:tr>
      <w:tr w:rsidR="007A1316" w14:paraId="0D2C7B1E" w14:textId="77777777">
        <w:tc>
          <w:tcPr>
            <w:tcW w:w="1881" w:type="dxa"/>
            <w:shd w:val="clear" w:color="auto" w:fill="F8FAFC"/>
          </w:tcPr>
          <w:p w14:paraId="4F11B0C8" w14:textId="77777777" w:rsidR="007A1316" w:rsidRDefault="00000000">
            <w:r>
              <w:rPr>
                <w:color w:val="111827"/>
                <w:sz w:val="19"/>
              </w:rPr>
              <w:t>RTX 3090</w:t>
            </w:r>
          </w:p>
        </w:tc>
        <w:tc>
          <w:tcPr>
            <w:tcW w:w="1881" w:type="dxa"/>
            <w:shd w:val="clear" w:color="auto" w:fill="F8FAFC"/>
          </w:tcPr>
          <w:p w14:paraId="74B7C929" w14:textId="77777777" w:rsidR="007A1316" w:rsidRDefault="00000000">
            <w:r>
              <w:rPr>
                <w:color w:val="111827"/>
                <w:sz w:val="19"/>
              </w:rPr>
              <w:t>24 GB</w:t>
            </w:r>
          </w:p>
        </w:tc>
        <w:tc>
          <w:tcPr>
            <w:tcW w:w="1881" w:type="dxa"/>
            <w:shd w:val="clear" w:color="auto" w:fill="F8FAFC"/>
          </w:tcPr>
          <w:p w14:paraId="49AD284C" w14:textId="77777777" w:rsidR="007A1316" w:rsidRDefault="00000000">
            <w:r>
              <w:rPr>
                <w:color w:val="111827"/>
                <w:sz w:val="19"/>
              </w:rPr>
              <w:t>&lt; 80ms</w:t>
            </w:r>
          </w:p>
        </w:tc>
        <w:tc>
          <w:tcPr>
            <w:tcW w:w="1881" w:type="dxa"/>
            <w:shd w:val="clear" w:color="auto" w:fill="F8FAFC"/>
          </w:tcPr>
          <w:p w14:paraId="12EFD5F0" w14:textId="77777777" w:rsidR="007A1316" w:rsidRDefault="00000000">
            <w:r>
              <w:rPr>
                <w:color w:val="111827"/>
                <w:sz w:val="19"/>
              </w:rPr>
              <w:t>~1.2s</w:t>
            </w:r>
          </w:p>
        </w:tc>
        <w:tc>
          <w:tcPr>
            <w:tcW w:w="1881" w:type="dxa"/>
            <w:shd w:val="clear" w:color="auto" w:fill="F8FAFC"/>
          </w:tcPr>
          <w:p w14:paraId="15EF0200" w14:textId="77777777" w:rsidR="007A1316" w:rsidRDefault="00000000">
            <w:r>
              <w:rPr>
                <w:color w:val="111827"/>
                <w:sz w:val="19"/>
              </w:rPr>
              <w:t>~$0.44/hr</w:t>
            </w:r>
          </w:p>
        </w:tc>
      </w:tr>
      <w:tr w:rsidR="007A1316" w14:paraId="18D22F5E" w14:textId="77777777">
        <w:tc>
          <w:tcPr>
            <w:tcW w:w="1881" w:type="dxa"/>
            <w:shd w:val="clear" w:color="auto" w:fill="FFFFFF"/>
          </w:tcPr>
          <w:p w14:paraId="7E7BDB74" w14:textId="77777777" w:rsidR="007A1316" w:rsidRDefault="00000000">
            <w:r>
              <w:rPr>
                <w:color w:val="111827"/>
                <w:sz w:val="19"/>
              </w:rPr>
              <w:t>A100 40GB</w:t>
            </w:r>
          </w:p>
        </w:tc>
        <w:tc>
          <w:tcPr>
            <w:tcW w:w="1881" w:type="dxa"/>
            <w:shd w:val="clear" w:color="auto" w:fill="FFFFFF"/>
          </w:tcPr>
          <w:p w14:paraId="709EDBC3" w14:textId="77777777" w:rsidR="007A1316" w:rsidRDefault="00000000">
            <w:r>
              <w:rPr>
                <w:color w:val="111827"/>
                <w:sz w:val="19"/>
              </w:rPr>
              <w:t>40 GB</w:t>
            </w:r>
          </w:p>
        </w:tc>
        <w:tc>
          <w:tcPr>
            <w:tcW w:w="1881" w:type="dxa"/>
            <w:shd w:val="clear" w:color="auto" w:fill="FFFFFF"/>
          </w:tcPr>
          <w:p w14:paraId="1961B3F7" w14:textId="77777777" w:rsidR="007A1316" w:rsidRDefault="00000000">
            <w:r>
              <w:rPr>
                <w:color w:val="111827"/>
                <w:sz w:val="19"/>
              </w:rPr>
              <w:t>&lt; 40ms</w:t>
            </w:r>
          </w:p>
        </w:tc>
        <w:tc>
          <w:tcPr>
            <w:tcW w:w="1881" w:type="dxa"/>
            <w:shd w:val="clear" w:color="auto" w:fill="FFFFFF"/>
          </w:tcPr>
          <w:p w14:paraId="5441C267" w14:textId="77777777" w:rsidR="007A1316" w:rsidRDefault="00000000">
            <w:r>
              <w:rPr>
                <w:color w:val="111827"/>
                <w:sz w:val="19"/>
              </w:rPr>
              <w:t>~0.6s</w:t>
            </w:r>
          </w:p>
        </w:tc>
        <w:tc>
          <w:tcPr>
            <w:tcW w:w="1881" w:type="dxa"/>
            <w:shd w:val="clear" w:color="auto" w:fill="FFFFFF"/>
          </w:tcPr>
          <w:p w14:paraId="79CBC1AE" w14:textId="77777777" w:rsidR="007A1316" w:rsidRDefault="00000000">
            <w:r>
              <w:rPr>
                <w:color w:val="111827"/>
                <w:sz w:val="19"/>
              </w:rPr>
              <w:t>~$1.99/hr</w:t>
            </w:r>
          </w:p>
        </w:tc>
      </w:tr>
      <w:tr w:rsidR="007A1316" w14:paraId="0C05A358" w14:textId="77777777">
        <w:tc>
          <w:tcPr>
            <w:tcW w:w="1881" w:type="dxa"/>
            <w:shd w:val="clear" w:color="auto" w:fill="F8FAFC"/>
          </w:tcPr>
          <w:p w14:paraId="526FE610" w14:textId="77777777" w:rsidR="007A1316" w:rsidRDefault="00000000">
            <w:r>
              <w:rPr>
                <w:color w:val="111827"/>
                <w:sz w:val="19"/>
              </w:rPr>
              <w:t>T4 (Google)</w:t>
            </w:r>
          </w:p>
        </w:tc>
        <w:tc>
          <w:tcPr>
            <w:tcW w:w="1881" w:type="dxa"/>
            <w:shd w:val="clear" w:color="auto" w:fill="F8FAFC"/>
          </w:tcPr>
          <w:p w14:paraId="29D9E781" w14:textId="77777777" w:rsidR="007A1316" w:rsidRDefault="00000000">
            <w:r>
              <w:rPr>
                <w:color w:val="111827"/>
                <w:sz w:val="19"/>
              </w:rPr>
              <w:t>16 GB</w:t>
            </w:r>
          </w:p>
        </w:tc>
        <w:tc>
          <w:tcPr>
            <w:tcW w:w="1881" w:type="dxa"/>
            <w:shd w:val="clear" w:color="auto" w:fill="F8FAFC"/>
          </w:tcPr>
          <w:p w14:paraId="279304B9" w14:textId="77777777" w:rsidR="007A1316" w:rsidRDefault="00000000">
            <w:r>
              <w:rPr>
                <w:color w:val="111827"/>
                <w:sz w:val="19"/>
              </w:rPr>
              <w:t>&lt; 150ms</w:t>
            </w:r>
          </w:p>
        </w:tc>
        <w:tc>
          <w:tcPr>
            <w:tcW w:w="1881" w:type="dxa"/>
            <w:shd w:val="clear" w:color="auto" w:fill="F8FAFC"/>
          </w:tcPr>
          <w:p w14:paraId="4E290446" w14:textId="77777777" w:rsidR="007A1316" w:rsidRDefault="00000000">
            <w:r>
              <w:rPr>
                <w:color w:val="111827"/>
                <w:sz w:val="19"/>
              </w:rPr>
              <w:t>~2.0s</w:t>
            </w:r>
          </w:p>
        </w:tc>
        <w:tc>
          <w:tcPr>
            <w:tcW w:w="1881" w:type="dxa"/>
            <w:shd w:val="clear" w:color="auto" w:fill="F8FAFC"/>
          </w:tcPr>
          <w:p w14:paraId="1695CDD2" w14:textId="77777777" w:rsidR="007A1316" w:rsidRDefault="00000000">
            <w:r>
              <w:rPr>
                <w:color w:val="111827"/>
                <w:sz w:val="19"/>
              </w:rPr>
              <w:t>~$0.35/hr</w:t>
            </w:r>
          </w:p>
        </w:tc>
      </w:tr>
      <w:tr w:rsidR="007A1316" w14:paraId="15891C74" w14:textId="77777777">
        <w:tc>
          <w:tcPr>
            <w:tcW w:w="1881" w:type="dxa"/>
            <w:shd w:val="clear" w:color="auto" w:fill="FFFFFF"/>
          </w:tcPr>
          <w:p w14:paraId="4F582755" w14:textId="77777777" w:rsidR="007A1316" w:rsidRDefault="00000000">
            <w:r>
              <w:rPr>
                <w:color w:val="111827"/>
                <w:sz w:val="19"/>
              </w:rPr>
              <w:t>CPU only (Render)</w:t>
            </w:r>
          </w:p>
        </w:tc>
        <w:tc>
          <w:tcPr>
            <w:tcW w:w="1881" w:type="dxa"/>
            <w:shd w:val="clear" w:color="auto" w:fill="FFFFFF"/>
          </w:tcPr>
          <w:p w14:paraId="03E9C2D9" w14:textId="77777777" w:rsidR="007A1316" w:rsidRDefault="00000000">
            <w:r>
              <w:rPr>
                <w:color w:val="111827"/>
                <w:sz w:val="19"/>
              </w:rPr>
              <w:t>N/A</w:t>
            </w:r>
          </w:p>
        </w:tc>
        <w:tc>
          <w:tcPr>
            <w:tcW w:w="1881" w:type="dxa"/>
            <w:shd w:val="clear" w:color="auto" w:fill="FFFFFF"/>
          </w:tcPr>
          <w:p w14:paraId="39E49F94" w14:textId="77777777" w:rsidR="007A1316" w:rsidRDefault="00000000">
            <w:r>
              <w:rPr>
                <w:color w:val="111827"/>
                <w:sz w:val="19"/>
              </w:rPr>
              <w:t>3–8s</w:t>
            </w:r>
          </w:p>
        </w:tc>
        <w:tc>
          <w:tcPr>
            <w:tcW w:w="1881" w:type="dxa"/>
            <w:shd w:val="clear" w:color="auto" w:fill="FFFFFF"/>
          </w:tcPr>
          <w:p w14:paraId="12CAB2B5" w14:textId="77777777" w:rsidR="007A1316" w:rsidRDefault="00000000">
            <w:r>
              <w:rPr>
                <w:color w:val="111827"/>
                <w:sz w:val="19"/>
              </w:rPr>
              <w:t>60–120s</w:t>
            </w:r>
          </w:p>
        </w:tc>
        <w:tc>
          <w:tcPr>
            <w:tcW w:w="1881" w:type="dxa"/>
            <w:shd w:val="clear" w:color="auto" w:fill="FFFFFF"/>
          </w:tcPr>
          <w:p w14:paraId="0536773D" w14:textId="77777777" w:rsidR="007A1316" w:rsidRDefault="00000000">
            <w:r>
              <w:rPr>
                <w:color w:val="111827"/>
                <w:sz w:val="19"/>
              </w:rPr>
              <w:t>Free</w:t>
            </w:r>
          </w:p>
        </w:tc>
      </w:tr>
    </w:tbl>
    <w:p w14:paraId="481557F2" w14:textId="77777777" w:rsidR="007A1316" w:rsidRDefault="007A1316"/>
    <w:p w14:paraId="75DBB587" w14:textId="77777777" w:rsidR="007A1316" w:rsidRDefault="00000000"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8CFFB5A" w14:textId="77777777" w:rsidR="007A1316" w:rsidRDefault="00000000">
      <w:pPr>
        <w:spacing w:before="360" w:after="120"/>
      </w:pPr>
      <w:r>
        <w:rPr>
          <w:b/>
          <w:color w:val="059669"/>
          <w:sz w:val="40"/>
        </w:rPr>
        <w:t>5. Option C — Self-Hosted Docker (VPS)</w:t>
      </w:r>
    </w:p>
    <w:p w14:paraId="2DEA5030" w14:textId="77777777" w:rsidR="007A1316" w:rsidRDefault="00000000">
      <w:pPr>
        <w:spacing w:before="20" w:after="80"/>
      </w:pPr>
      <w:r>
        <w:rPr>
          <w:color w:val="475569"/>
          <w:sz w:val="20"/>
        </w:rPr>
        <w:t>For full control, deploy everything on a VPS using Docker Compose. Recommended providers: DigitalOcean, Hetzner, AWS EC2, Linode.</w:t>
      </w:r>
    </w:p>
    <w:p w14:paraId="11130686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Prerequisites</w:t>
      </w:r>
    </w:p>
    <w:p w14:paraId="21EE084A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A Linux VPS with at least 4GB RAM (8GB recommended)</w:t>
      </w:r>
    </w:p>
    <w:p w14:paraId="43C0CEE8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Docker + Docker Compose installed</w:t>
      </w:r>
    </w:p>
    <w:p w14:paraId="56CE73D2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A domain name (optional, for HTTPS)</w:t>
      </w:r>
    </w:p>
    <w:p w14:paraId="493E1B73" w14:textId="77777777" w:rsidR="007A1316" w:rsidRDefault="00000000">
      <w:pPr>
        <w:pStyle w:val="ListBullet"/>
        <w:spacing w:before="20" w:after="40"/>
        <w:ind w:left="432"/>
      </w:pPr>
      <w:r>
        <w:rPr>
          <w:color w:val="475569"/>
          <w:sz w:val="20"/>
        </w:rPr>
        <w:t>For GPU: nvidia-container-toolkit installed</w:t>
      </w:r>
    </w:p>
    <w:p w14:paraId="6EAFF4A6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Deployment Commands</w:t>
      </w:r>
    </w:p>
    <w:p w14:paraId="6F497764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1. SSH into your VPS</w:t>
      </w:r>
    </w:p>
    <w:p w14:paraId="70763787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ssh root@YOUR_SERVER_IP</w:t>
      </w:r>
    </w:p>
    <w:p w14:paraId="023D2E28" w14:textId="77777777" w:rsidR="007A1316" w:rsidRDefault="007A1316">
      <w:pPr>
        <w:spacing w:before="60" w:after="60"/>
        <w:ind w:left="432"/>
      </w:pPr>
    </w:p>
    <w:p w14:paraId="00206E9B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2. Clone the repository</w:t>
      </w:r>
    </w:p>
    <w:p w14:paraId="773FDB04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git clone https://github.com/Yuvaraj007A/AuthenticEye.git</w:t>
      </w:r>
    </w:p>
    <w:p w14:paraId="67C22DD1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cd AuthenticEye</w:t>
      </w:r>
    </w:p>
    <w:p w14:paraId="1F64A73C" w14:textId="77777777" w:rsidR="007A1316" w:rsidRDefault="007A1316">
      <w:pPr>
        <w:spacing w:before="60" w:after="60"/>
        <w:ind w:left="432"/>
      </w:pPr>
    </w:p>
    <w:p w14:paraId="73706962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3. Set up environment variables</w:t>
      </w:r>
    </w:p>
    <w:p w14:paraId="3A87C478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cp .env.example .env</w:t>
      </w:r>
    </w:p>
    <w:p w14:paraId="058910C8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nano .env  # Edit MONGO_URI, JWT_SECRET, etc.</w:t>
      </w:r>
    </w:p>
    <w:p w14:paraId="76556C52" w14:textId="77777777" w:rsidR="007A1316" w:rsidRDefault="007A1316">
      <w:pPr>
        <w:spacing w:before="60" w:after="60"/>
        <w:ind w:left="432"/>
      </w:pPr>
    </w:p>
    <w:p w14:paraId="46297150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4. Start all services</w:t>
      </w:r>
    </w:p>
    <w:p w14:paraId="3EECD6B7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docker compose up --build -d</w:t>
      </w:r>
    </w:p>
    <w:p w14:paraId="1EF5FD5A" w14:textId="77777777" w:rsidR="007A1316" w:rsidRDefault="007A1316">
      <w:pPr>
        <w:spacing w:before="60" w:after="60"/>
        <w:ind w:left="432"/>
      </w:pPr>
    </w:p>
    <w:p w14:paraId="5E053B7D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5. Check status</w:t>
      </w:r>
    </w:p>
    <w:p w14:paraId="09C8036E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docker compose ps</w:t>
      </w:r>
    </w:p>
    <w:p w14:paraId="59383E58" w14:textId="77777777" w:rsidR="007A1316" w:rsidRDefault="00000000">
      <w:pPr>
        <w:spacing w:before="60" w:after="60"/>
        <w:ind w:left="432"/>
        <w:rPr>
          <w:rFonts w:ascii="Courier New" w:hAnsi="Courier New"/>
          <w:color w:val="067A3A"/>
          <w:sz w:val="18"/>
        </w:rPr>
      </w:pPr>
      <w:r>
        <w:rPr>
          <w:rFonts w:ascii="Courier New" w:hAnsi="Courier New"/>
          <w:color w:val="067A3A"/>
          <w:sz w:val="18"/>
        </w:rPr>
        <w:t>docker compose logs -f</w:t>
      </w:r>
    </w:p>
    <w:p w14:paraId="44213D94" w14:textId="77777777" w:rsidR="001B49B7" w:rsidRDefault="001B49B7">
      <w:pPr>
        <w:spacing w:before="60" w:after="60"/>
        <w:ind w:left="432"/>
        <w:rPr>
          <w:rFonts w:ascii="Courier New" w:hAnsi="Courier New"/>
          <w:color w:val="067A3A"/>
          <w:sz w:val="18"/>
        </w:rPr>
      </w:pPr>
    </w:p>
    <w:p w14:paraId="34FB1CA1" w14:textId="77777777" w:rsidR="001B49B7" w:rsidRDefault="001B49B7">
      <w:pPr>
        <w:spacing w:before="60" w:after="60"/>
        <w:ind w:left="432"/>
        <w:rPr>
          <w:rFonts w:ascii="Courier New" w:hAnsi="Courier New"/>
          <w:color w:val="067A3A"/>
          <w:sz w:val="18"/>
        </w:rPr>
      </w:pPr>
    </w:p>
    <w:p w14:paraId="52BEB59D" w14:textId="77777777" w:rsidR="001B49B7" w:rsidRDefault="001B49B7">
      <w:pPr>
        <w:spacing w:before="60" w:after="60"/>
        <w:ind w:left="432"/>
        <w:rPr>
          <w:rFonts w:ascii="Courier New" w:hAnsi="Courier New"/>
          <w:color w:val="067A3A"/>
          <w:sz w:val="18"/>
        </w:rPr>
      </w:pPr>
    </w:p>
    <w:p w14:paraId="2C8979F8" w14:textId="77777777" w:rsidR="001B49B7" w:rsidRDefault="001B49B7">
      <w:pPr>
        <w:spacing w:before="60" w:after="60"/>
        <w:ind w:left="432"/>
      </w:pPr>
    </w:p>
    <w:p w14:paraId="5DBC9653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lastRenderedPageBreak/>
        <w:t>Services &amp; 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A1316" w14:paraId="06FEB860" w14:textId="77777777">
        <w:tc>
          <w:tcPr>
            <w:tcW w:w="2351" w:type="dxa"/>
            <w:shd w:val="clear" w:color="auto" w:fill="059669"/>
          </w:tcPr>
          <w:p w14:paraId="26DFDE9F" w14:textId="77777777" w:rsidR="007A1316" w:rsidRDefault="00000000"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351" w:type="dxa"/>
            <w:shd w:val="clear" w:color="auto" w:fill="059669"/>
          </w:tcPr>
          <w:p w14:paraId="756C45E3" w14:textId="77777777" w:rsidR="007A1316" w:rsidRDefault="00000000">
            <w:r>
              <w:rPr>
                <w:b/>
                <w:color w:val="FFFFFF"/>
                <w:sz w:val="20"/>
              </w:rPr>
              <w:t>Container Name</w:t>
            </w:r>
          </w:p>
        </w:tc>
        <w:tc>
          <w:tcPr>
            <w:tcW w:w="2351" w:type="dxa"/>
            <w:shd w:val="clear" w:color="auto" w:fill="059669"/>
          </w:tcPr>
          <w:p w14:paraId="55C20448" w14:textId="77777777" w:rsidR="007A1316" w:rsidRDefault="00000000"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w="2351" w:type="dxa"/>
            <w:shd w:val="clear" w:color="auto" w:fill="059669"/>
          </w:tcPr>
          <w:p w14:paraId="0F2B30E0" w14:textId="77777777" w:rsidR="007A1316" w:rsidRDefault="00000000">
            <w:r>
              <w:rPr>
                <w:b/>
                <w:color w:val="FFFFFF"/>
                <w:sz w:val="20"/>
              </w:rPr>
              <w:t>URL</w:t>
            </w:r>
          </w:p>
        </w:tc>
      </w:tr>
      <w:tr w:rsidR="007A1316" w14:paraId="74EBC36D" w14:textId="77777777">
        <w:tc>
          <w:tcPr>
            <w:tcW w:w="2351" w:type="dxa"/>
            <w:shd w:val="clear" w:color="auto" w:fill="F8FAFC"/>
          </w:tcPr>
          <w:p w14:paraId="74F3FAC9" w14:textId="77777777" w:rsidR="007A1316" w:rsidRDefault="00000000">
            <w:r>
              <w:rPr>
                <w:color w:val="111827"/>
                <w:sz w:val="19"/>
              </w:rPr>
              <w:t>Frontend</w:t>
            </w:r>
          </w:p>
        </w:tc>
        <w:tc>
          <w:tcPr>
            <w:tcW w:w="2351" w:type="dxa"/>
            <w:shd w:val="clear" w:color="auto" w:fill="F8FAFC"/>
          </w:tcPr>
          <w:p w14:paraId="4EE8EEE6" w14:textId="77777777" w:rsidR="007A1316" w:rsidRDefault="00000000">
            <w:r>
              <w:rPr>
                <w:color w:val="111827"/>
                <w:sz w:val="19"/>
              </w:rPr>
              <w:t>authenticeye-frontend</w:t>
            </w:r>
          </w:p>
        </w:tc>
        <w:tc>
          <w:tcPr>
            <w:tcW w:w="2351" w:type="dxa"/>
            <w:shd w:val="clear" w:color="auto" w:fill="F8FAFC"/>
          </w:tcPr>
          <w:p w14:paraId="5921CD63" w14:textId="77777777" w:rsidR="007A1316" w:rsidRDefault="00000000">
            <w:r>
              <w:rPr>
                <w:color w:val="111827"/>
                <w:sz w:val="19"/>
              </w:rPr>
              <w:t>80</w:t>
            </w:r>
          </w:p>
        </w:tc>
        <w:tc>
          <w:tcPr>
            <w:tcW w:w="2351" w:type="dxa"/>
            <w:shd w:val="clear" w:color="auto" w:fill="F8FAFC"/>
          </w:tcPr>
          <w:p w14:paraId="00D13505" w14:textId="77777777" w:rsidR="007A1316" w:rsidRDefault="00000000">
            <w:r>
              <w:rPr>
                <w:color w:val="111827"/>
                <w:sz w:val="19"/>
              </w:rPr>
              <w:t>http://YOUR_IP:80</w:t>
            </w:r>
          </w:p>
        </w:tc>
      </w:tr>
      <w:tr w:rsidR="007A1316" w14:paraId="668BFCD7" w14:textId="77777777">
        <w:tc>
          <w:tcPr>
            <w:tcW w:w="2351" w:type="dxa"/>
            <w:shd w:val="clear" w:color="auto" w:fill="FFFFFF"/>
          </w:tcPr>
          <w:p w14:paraId="13B518CC" w14:textId="77777777" w:rsidR="007A1316" w:rsidRDefault="00000000">
            <w:r>
              <w:rPr>
                <w:color w:val="111827"/>
                <w:sz w:val="19"/>
              </w:rPr>
              <w:t>Backend API</w:t>
            </w:r>
          </w:p>
        </w:tc>
        <w:tc>
          <w:tcPr>
            <w:tcW w:w="2351" w:type="dxa"/>
            <w:shd w:val="clear" w:color="auto" w:fill="FFFFFF"/>
          </w:tcPr>
          <w:p w14:paraId="25851437" w14:textId="77777777" w:rsidR="007A1316" w:rsidRDefault="00000000">
            <w:r>
              <w:rPr>
                <w:color w:val="111827"/>
                <w:sz w:val="19"/>
              </w:rPr>
              <w:t>authenticeye-backend</w:t>
            </w:r>
          </w:p>
        </w:tc>
        <w:tc>
          <w:tcPr>
            <w:tcW w:w="2351" w:type="dxa"/>
            <w:shd w:val="clear" w:color="auto" w:fill="FFFFFF"/>
          </w:tcPr>
          <w:p w14:paraId="7D654E1B" w14:textId="77777777" w:rsidR="007A1316" w:rsidRDefault="00000000">
            <w:r>
              <w:rPr>
                <w:color w:val="111827"/>
                <w:sz w:val="19"/>
              </w:rPr>
              <w:t>5000</w:t>
            </w:r>
          </w:p>
        </w:tc>
        <w:tc>
          <w:tcPr>
            <w:tcW w:w="2351" w:type="dxa"/>
            <w:shd w:val="clear" w:color="auto" w:fill="FFFFFF"/>
          </w:tcPr>
          <w:p w14:paraId="327250A1" w14:textId="77777777" w:rsidR="007A1316" w:rsidRDefault="00000000">
            <w:r>
              <w:rPr>
                <w:color w:val="111827"/>
                <w:sz w:val="19"/>
              </w:rPr>
              <w:t>http://YOUR_IP:5000</w:t>
            </w:r>
          </w:p>
        </w:tc>
      </w:tr>
      <w:tr w:rsidR="007A1316" w14:paraId="15C8299D" w14:textId="77777777">
        <w:tc>
          <w:tcPr>
            <w:tcW w:w="2351" w:type="dxa"/>
            <w:shd w:val="clear" w:color="auto" w:fill="F8FAFC"/>
          </w:tcPr>
          <w:p w14:paraId="236FA178" w14:textId="77777777" w:rsidR="007A1316" w:rsidRDefault="00000000">
            <w:r>
              <w:rPr>
                <w:color w:val="111827"/>
                <w:sz w:val="19"/>
              </w:rPr>
              <w:t>AI Service</w:t>
            </w:r>
          </w:p>
        </w:tc>
        <w:tc>
          <w:tcPr>
            <w:tcW w:w="2351" w:type="dxa"/>
            <w:shd w:val="clear" w:color="auto" w:fill="F8FAFC"/>
          </w:tcPr>
          <w:p w14:paraId="0C923883" w14:textId="77777777" w:rsidR="007A1316" w:rsidRDefault="00000000">
            <w:r>
              <w:rPr>
                <w:color w:val="111827"/>
                <w:sz w:val="19"/>
              </w:rPr>
              <w:t>authenticeye-ai</w:t>
            </w:r>
          </w:p>
        </w:tc>
        <w:tc>
          <w:tcPr>
            <w:tcW w:w="2351" w:type="dxa"/>
            <w:shd w:val="clear" w:color="auto" w:fill="F8FAFC"/>
          </w:tcPr>
          <w:p w14:paraId="608EAABE" w14:textId="77777777" w:rsidR="007A1316" w:rsidRDefault="00000000">
            <w:r>
              <w:rPr>
                <w:color w:val="111827"/>
                <w:sz w:val="19"/>
              </w:rPr>
              <w:t>8000</w:t>
            </w:r>
          </w:p>
        </w:tc>
        <w:tc>
          <w:tcPr>
            <w:tcW w:w="2351" w:type="dxa"/>
            <w:shd w:val="clear" w:color="auto" w:fill="F8FAFC"/>
          </w:tcPr>
          <w:p w14:paraId="5C391ADB" w14:textId="77777777" w:rsidR="007A1316" w:rsidRDefault="00000000">
            <w:r>
              <w:rPr>
                <w:color w:val="111827"/>
                <w:sz w:val="19"/>
              </w:rPr>
              <w:t>http://YOUR_IP:8000</w:t>
            </w:r>
          </w:p>
        </w:tc>
      </w:tr>
      <w:tr w:rsidR="007A1316" w14:paraId="77A6AE2E" w14:textId="77777777">
        <w:tc>
          <w:tcPr>
            <w:tcW w:w="2351" w:type="dxa"/>
            <w:shd w:val="clear" w:color="auto" w:fill="FFFFFF"/>
          </w:tcPr>
          <w:p w14:paraId="3AF12EA6" w14:textId="77777777" w:rsidR="007A1316" w:rsidRDefault="00000000">
            <w:r>
              <w:rPr>
                <w:color w:val="111827"/>
                <w:sz w:val="19"/>
              </w:rPr>
              <w:t>MongoDB</w:t>
            </w:r>
          </w:p>
        </w:tc>
        <w:tc>
          <w:tcPr>
            <w:tcW w:w="2351" w:type="dxa"/>
            <w:shd w:val="clear" w:color="auto" w:fill="FFFFFF"/>
          </w:tcPr>
          <w:p w14:paraId="51975C23" w14:textId="77777777" w:rsidR="007A1316" w:rsidRDefault="00000000">
            <w:r>
              <w:rPr>
                <w:color w:val="111827"/>
                <w:sz w:val="19"/>
              </w:rPr>
              <w:t>authenticeye-mongo</w:t>
            </w:r>
          </w:p>
        </w:tc>
        <w:tc>
          <w:tcPr>
            <w:tcW w:w="2351" w:type="dxa"/>
            <w:shd w:val="clear" w:color="auto" w:fill="FFFFFF"/>
          </w:tcPr>
          <w:p w14:paraId="36B68FA5" w14:textId="77777777" w:rsidR="007A1316" w:rsidRDefault="00000000">
            <w:r>
              <w:rPr>
                <w:color w:val="111827"/>
                <w:sz w:val="19"/>
              </w:rPr>
              <w:t>27017</w:t>
            </w:r>
          </w:p>
        </w:tc>
        <w:tc>
          <w:tcPr>
            <w:tcW w:w="2351" w:type="dxa"/>
            <w:shd w:val="clear" w:color="auto" w:fill="FFFFFF"/>
          </w:tcPr>
          <w:p w14:paraId="14B17A1F" w14:textId="77777777" w:rsidR="007A1316" w:rsidRDefault="00000000">
            <w:r>
              <w:rPr>
                <w:color w:val="111827"/>
                <w:sz w:val="19"/>
              </w:rPr>
              <w:t>Internal only</w:t>
            </w:r>
          </w:p>
        </w:tc>
      </w:tr>
      <w:tr w:rsidR="007A1316" w14:paraId="13E0D7AD" w14:textId="77777777">
        <w:tc>
          <w:tcPr>
            <w:tcW w:w="2351" w:type="dxa"/>
            <w:shd w:val="clear" w:color="auto" w:fill="F8FAFC"/>
          </w:tcPr>
          <w:p w14:paraId="50752062" w14:textId="77777777" w:rsidR="007A1316" w:rsidRDefault="00000000">
            <w:r>
              <w:rPr>
                <w:color w:val="111827"/>
                <w:sz w:val="19"/>
              </w:rPr>
              <w:t>Redis</w:t>
            </w:r>
          </w:p>
        </w:tc>
        <w:tc>
          <w:tcPr>
            <w:tcW w:w="2351" w:type="dxa"/>
            <w:shd w:val="clear" w:color="auto" w:fill="F8FAFC"/>
          </w:tcPr>
          <w:p w14:paraId="38682B3D" w14:textId="77777777" w:rsidR="007A1316" w:rsidRDefault="00000000">
            <w:r>
              <w:rPr>
                <w:color w:val="111827"/>
                <w:sz w:val="19"/>
              </w:rPr>
              <w:t>authenticeye-redis</w:t>
            </w:r>
          </w:p>
        </w:tc>
        <w:tc>
          <w:tcPr>
            <w:tcW w:w="2351" w:type="dxa"/>
            <w:shd w:val="clear" w:color="auto" w:fill="F8FAFC"/>
          </w:tcPr>
          <w:p w14:paraId="0F4FA29F" w14:textId="77777777" w:rsidR="007A1316" w:rsidRDefault="00000000">
            <w:r>
              <w:rPr>
                <w:color w:val="111827"/>
                <w:sz w:val="19"/>
              </w:rPr>
              <w:t>6379</w:t>
            </w:r>
          </w:p>
        </w:tc>
        <w:tc>
          <w:tcPr>
            <w:tcW w:w="2351" w:type="dxa"/>
            <w:shd w:val="clear" w:color="auto" w:fill="F8FAFC"/>
          </w:tcPr>
          <w:p w14:paraId="7D1E70F8" w14:textId="77777777" w:rsidR="007A1316" w:rsidRDefault="00000000">
            <w:r>
              <w:rPr>
                <w:color w:val="111827"/>
                <w:sz w:val="19"/>
              </w:rPr>
              <w:t>Internal only</w:t>
            </w:r>
          </w:p>
        </w:tc>
      </w:tr>
    </w:tbl>
    <w:p w14:paraId="33BECBCF" w14:textId="77777777" w:rsidR="007A1316" w:rsidRDefault="007A1316"/>
    <w:p w14:paraId="399D9460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Enable GPU Support (CUDA)</w:t>
      </w:r>
    </w:p>
    <w:p w14:paraId="6D51E7FC" w14:textId="77777777" w:rsidR="007A1316" w:rsidRDefault="00000000">
      <w:pPr>
        <w:spacing w:before="20" w:after="80"/>
      </w:pPr>
      <w:r>
        <w:rPr>
          <w:color w:val="475569"/>
          <w:sz w:val="20"/>
        </w:rPr>
        <w:t>To enable GPU acceleration, uncomment the following section in docker-compose.yml:</w:t>
      </w:r>
    </w:p>
    <w:p w14:paraId="7A3DA8D4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deploy:</w:t>
      </w:r>
    </w:p>
    <w:p w14:paraId="2A82B7A4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  resources:</w:t>
      </w:r>
    </w:p>
    <w:p w14:paraId="73CBD455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    reservations:</w:t>
      </w:r>
    </w:p>
    <w:p w14:paraId="6D9DC533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      devices:</w:t>
      </w:r>
    </w:p>
    <w:p w14:paraId="58A32D5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        - driver: nvidia</w:t>
      </w:r>
    </w:p>
    <w:p w14:paraId="070F272B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          count: 1</w:t>
      </w:r>
    </w:p>
    <w:p w14:paraId="6B5E57D0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 xml:space="preserve">          capabilities: [gpu]</w:t>
      </w:r>
    </w:p>
    <w:p w14:paraId="1D5BB370" w14:textId="77777777" w:rsidR="007A1316" w:rsidRDefault="00000000">
      <w:pPr>
        <w:spacing w:before="20" w:after="80"/>
      </w:pPr>
      <w:r>
        <w:rPr>
          <w:color w:val="475569"/>
          <w:sz w:val="20"/>
        </w:rPr>
        <w:t>Requires: nvidia-driver and nvidia-container-toolkit installed on the host.</w:t>
      </w:r>
    </w:p>
    <w:p w14:paraId="61FF8050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Add HTTPS with Nginx + Certbot</w:t>
      </w:r>
    </w:p>
    <w:p w14:paraId="21EA78D9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apt install nginx certbot python3-certbot-nginx</w:t>
      </w:r>
    </w:p>
    <w:p w14:paraId="3B2AD301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certbot --nginx -d yourdomain.com</w:t>
      </w:r>
    </w:p>
    <w:p w14:paraId="74EDB3B6" w14:textId="77777777" w:rsidR="007A1316" w:rsidRDefault="00000000">
      <w:pPr>
        <w:spacing w:before="20" w:after="80"/>
      </w:pPr>
      <w:r>
        <w:rPr>
          <w:color w:val="475569"/>
          <w:sz w:val="20"/>
        </w:rPr>
        <w:t>This adds a free SSL certificate from Let's Encrypt and auto-renews every 90 days.</w:t>
      </w:r>
    </w:p>
    <w:p w14:paraId="5E1451F7" w14:textId="77777777" w:rsidR="007A1316" w:rsidRDefault="00000000"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4C994C84" w14:textId="77777777" w:rsidR="007A1316" w:rsidRDefault="00000000">
      <w:pPr>
        <w:spacing w:before="360" w:after="120"/>
      </w:pPr>
      <w:r>
        <w:rPr>
          <w:b/>
          <w:color w:val="059669"/>
          <w:sz w:val="40"/>
        </w:rPr>
        <w:t>6. Environment Variables Reference</w:t>
      </w:r>
    </w:p>
    <w:p w14:paraId="3019515A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Backend (.env)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2059"/>
        <w:gridCol w:w="5329"/>
      </w:tblGrid>
      <w:tr w:rsidR="007A1316" w14:paraId="75A801BC" w14:textId="77777777">
        <w:tc>
          <w:tcPr>
            <w:tcW w:w="3135" w:type="dxa"/>
            <w:shd w:val="clear" w:color="auto" w:fill="059669"/>
          </w:tcPr>
          <w:p w14:paraId="5652A4AA" w14:textId="77777777" w:rsidR="007A1316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059669"/>
          </w:tcPr>
          <w:p w14:paraId="3B83E5B9" w14:textId="77777777" w:rsidR="007A1316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059669"/>
          </w:tcPr>
          <w:p w14:paraId="4E10CD7D" w14:textId="77777777" w:rsidR="007A1316" w:rsidRDefault="00000000">
            <w:r>
              <w:rPr>
                <w:b/>
                <w:color w:val="FFFFFF"/>
                <w:sz w:val="20"/>
              </w:rPr>
              <w:t>Example Value</w:t>
            </w:r>
          </w:p>
        </w:tc>
      </w:tr>
      <w:tr w:rsidR="007A1316" w14:paraId="4F9D9C37" w14:textId="77777777">
        <w:tc>
          <w:tcPr>
            <w:tcW w:w="3135" w:type="dxa"/>
            <w:shd w:val="clear" w:color="auto" w:fill="F8FAFC"/>
          </w:tcPr>
          <w:p w14:paraId="49577485" w14:textId="77777777" w:rsidR="007A1316" w:rsidRDefault="00000000">
            <w:r>
              <w:rPr>
                <w:color w:val="111827"/>
                <w:sz w:val="19"/>
              </w:rPr>
              <w:t>MONGO_URI</w:t>
            </w:r>
          </w:p>
        </w:tc>
        <w:tc>
          <w:tcPr>
            <w:tcW w:w="3135" w:type="dxa"/>
            <w:shd w:val="clear" w:color="auto" w:fill="F8FAFC"/>
          </w:tcPr>
          <w:p w14:paraId="3B1DE975" w14:textId="77777777" w:rsidR="007A1316" w:rsidRDefault="00000000">
            <w:r>
              <w:rPr>
                <w:color w:val="111827"/>
                <w:sz w:val="19"/>
              </w:rPr>
              <w:t>MongoDB connection string</w:t>
            </w:r>
          </w:p>
        </w:tc>
        <w:tc>
          <w:tcPr>
            <w:tcW w:w="3135" w:type="dxa"/>
            <w:shd w:val="clear" w:color="auto" w:fill="F8FAFC"/>
          </w:tcPr>
          <w:p w14:paraId="059210DD" w14:textId="77777777" w:rsidR="007A1316" w:rsidRDefault="00000000">
            <w:r>
              <w:rPr>
                <w:color w:val="111827"/>
                <w:sz w:val="19"/>
              </w:rPr>
              <w:t>mongodb+srv://user:pass@cluster.mongodb.net/authenticeye</w:t>
            </w:r>
          </w:p>
        </w:tc>
      </w:tr>
      <w:tr w:rsidR="007A1316" w14:paraId="037F7277" w14:textId="77777777">
        <w:tc>
          <w:tcPr>
            <w:tcW w:w="3135" w:type="dxa"/>
            <w:shd w:val="clear" w:color="auto" w:fill="FFFFFF"/>
          </w:tcPr>
          <w:p w14:paraId="6C7ED114" w14:textId="77777777" w:rsidR="007A1316" w:rsidRDefault="00000000">
            <w:r>
              <w:rPr>
                <w:color w:val="111827"/>
                <w:sz w:val="19"/>
              </w:rPr>
              <w:t>JWT_SECRET</w:t>
            </w:r>
          </w:p>
        </w:tc>
        <w:tc>
          <w:tcPr>
            <w:tcW w:w="3135" w:type="dxa"/>
            <w:shd w:val="clear" w:color="auto" w:fill="FFFFFF"/>
          </w:tcPr>
          <w:p w14:paraId="5827EA12" w14:textId="77777777" w:rsidR="007A1316" w:rsidRDefault="00000000">
            <w:r>
              <w:rPr>
                <w:color w:val="111827"/>
                <w:sz w:val="19"/>
              </w:rPr>
              <w:t>Secret for JWT signing (min 32 chars)</w:t>
            </w:r>
          </w:p>
        </w:tc>
        <w:tc>
          <w:tcPr>
            <w:tcW w:w="3135" w:type="dxa"/>
            <w:shd w:val="clear" w:color="auto" w:fill="FFFFFF"/>
          </w:tcPr>
          <w:p w14:paraId="0E4B8D7B" w14:textId="77777777" w:rsidR="007A1316" w:rsidRDefault="00000000">
            <w:r>
              <w:rPr>
                <w:color w:val="111827"/>
                <w:sz w:val="19"/>
              </w:rPr>
              <w:t>my_super_secret_key_32chars_long!!</w:t>
            </w:r>
          </w:p>
        </w:tc>
      </w:tr>
      <w:tr w:rsidR="007A1316" w14:paraId="1800DDEE" w14:textId="77777777">
        <w:tc>
          <w:tcPr>
            <w:tcW w:w="3135" w:type="dxa"/>
            <w:shd w:val="clear" w:color="auto" w:fill="F8FAFC"/>
          </w:tcPr>
          <w:p w14:paraId="4B56FD58" w14:textId="77777777" w:rsidR="007A1316" w:rsidRDefault="00000000">
            <w:r>
              <w:rPr>
                <w:color w:val="111827"/>
                <w:sz w:val="19"/>
              </w:rPr>
              <w:t>AI_SERVICE_URL</w:t>
            </w:r>
          </w:p>
        </w:tc>
        <w:tc>
          <w:tcPr>
            <w:tcW w:w="3135" w:type="dxa"/>
            <w:shd w:val="clear" w:color="auto" w:fill="F8FAFC"/>
          </w:tcPr>
          <w:p w14:paraId="6342090F" w14:textId="77777777" w:rsidR="007A1316" w:rsidRDefault="00000000">
            <w:r>
              <w:rPr>
                <w:color w:val="111827"/>
                <w:sz w:val="19"/>
              </w:rPr>
              <w:t>URL of the FastAPI AI service</w:t>
            </w:r>
          </w:p>
        </w:tc>
        <w:tc>
          <w:tcPr>
            <w:tcW w:w="3135" w:type="dxa"/>
            <w:shd w:val="clear" w:color="auto" w:fill="F8FAFC"/>
          </w:tcPr>
          <w:p w14:paraId="77627A75" w14:textId="77777777" w:rsidR="007A1316" w:rsidRDefault="00000000">
            <w:r>
              <w:rPr>
                <w:color w:val="111827"/>
                <w:sz w:val="19"/>
              </w:rPr>
              <w:t>http://localhost:8000 or Render URL</w:t>
            </w:r>
          </w:p>
        </w:tc>
      </w:tr>
      <w:tr w:rsidR="007A1316" w14:paraId="5DC83C7B" w14:textId="77777777">
        <w:tc>
          <w:tcPr>
            <w:tcW w:w="3135" w:type="dxa"/>
            <w:shd w:val="clear" w:color="auto" w:fill="FFFFFF"/>
          </w:tcPr>
          <w:p w14:paraId="744EBE03" w14:textId="77777777" w:rsidR="007A1316" w:rsidRDefault="00000000">
            <w:r>
              <w:rPr>
                <w:color w:val="111827"/>
                <w:sz w:val="19"/>
              </w:rPr>
              <w:t>FRONTEND_URL</w:t>
            </w:r>
          </w:p>
        </w:tc>
        <w:tc>
          <w:tcPr>
            <w:tcW w:w="3135" w:type="dxa"/>
            <w:shd w:val="clear" w:color="auto" w:fill="FFFFFF"/>
          </w:tcPr>
          <w:p w14:paraId="0BDC6F08" w14:textId="77777777" w:rsidR="007A1316" w:rsidRDefault="00000000">
            <w:r>
              <w:rPr>
                <w:color w:val="111827"/>
                <w:sz w:val="19"/>
              </w:rPr>
              <w:t>Frontend URL for CORS</w:t>
            </w:r>
          </w:p>
        </w:tc>
        <w:tc>
          <w:tcPr>
            <w:tcW w:w="3135" w:type="dxa"/>
            <w:shd w:val="clear" w:color="auto" w:fill="FFFFFF"/>
          </w:tcPr>
          <w:p w14:paraId="229C35CA" w14:textId="77777777" w:rsidR="007A1316" w:rsidRDefault="00000000">
            <w:r>
              <w:rPr>
                <w:color w:val="111827"/>
                <w:sz w:val="19"/>
              </w:rPr>
              <w:t>https://authenticeye.vercel.app</w:t>
            </w:r>
          </w:p>
        </w:tc>
      </w:tr>
      <w:tr w:rsidR="007A1316" w14:paraId="71908138" w14:textId="77777777">
        <w:tc>
          <w:tcPr>
            <w:tcW w:w="3135" w:type="dxa"/>
            <w:shd w:val="clear" w:color="auto" w:fill="F8FAFC"/>
          </w:tcPr>
          <w:p w14:paraId="65C51A11" w14:textId="77777777" w:rsidR="007A1316" w:rsidRDefault="00000000">
            <w:r>
              <w:rPr>
                <w:color w:val="111827"/>
                <w:sz w:val="19"/>
              </w:rPr>
              <w:t>PORT</w:t>
            </w:r>
          </w:p>
        </w:tc>
        <w:tc>
          <w:tcPr>
            <w:tcW w:w="3135" w:type="dxa"/>
            <w:shd w:val="clear" w:color="auto" w:fill="F8FAFC"/>
          </w:tcPr>
          <w:p w14:paraId="5585E0C8" w14:textId="77777777" w:rsidR="007A1316" w:rsidRDefault="00000000">
            <w:r>
              <w:rPr>
                <w:color w:val="111827"/>
                <w:sz w:val="19"/>
              </w:rPr>
              <w:t>Backend port</w:t>
            </w:r>
          </w:p>
        </w:tc>
        <w:tc>
          <w:tcPr>
            <w:tcW w:w="3135" w:type="dxa"/>
            <w:shd w:val="clear" w:color="auto" w:fill="F8FAFC"/>
          </w:tcPr>
          <w:p w14:paraId="0C0D33FF" w14:textId="77777777" w:rsidR="007A1316" w:rsidRDefault="00000000">
            <w:r>
              <w:rPr>
                <w:color w:val="111827"/>
                <w:sz w:val="19"/>
              </w:rPr>
              <w:t>5000</w:t>
            </w:r>
          </w:p>
        </w:tc>
      </w:tr>
    </w:tbl>
    <w:p w14:paraId="4FBA3B67" w14:textId="77777777" w:rsidR="007A1316" w:rsidRDefault="007A1316"/>
    <w:p w14:paraId="25BC7E61" w14:textId="77777777" w:rsidR="001B49B7" w:rsidRDefault="001B49B7"/>
    <w:p w14:paraId="4C306A2F" w14:textId="77777777" w:rsidR="001B49B7" w:rsidRDefault="001B49B7"/>
    <w:p w14:paraId="0DC01714" w14:textId="77777777" w:rsidR="001B49B7" w:rsidRDefault="001B49B7"/>
    <w:p w14:paraId="3685B436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lastRenderedPageBreak/>
        <w:t>Frontend (.env)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A1316" w14:paraId="63F4DCA7" w14:textId="77777777">
        <w:tc>
          <w:tcPr>
            <w:tcW w:w="3135" w:type="dxa"/>
            <w:shd w:val="clear" w:color="auto" w:fill="059669"/>
          </w:tcPr>
          <w:p w14:paraId="425F54A2" w14:textId="77777777" w:rsidR="007A1316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059669"/>
          </w:tcPr>
          <w:p w14:paraId="5E3E9C99" w14:textId="77777777" w:rsidR="007A1316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059669"/>
          </w:tcPr>
          <w:p w14:paraId="230A79F1" w14:textId="77777777" w:rsidR="007A1316" w:rsidRDefault="00000000">
            <w:r>
              <w:rPr>
                <w:b/>
                <w:color w:val="FFFFFF"/>
                <w:sz w:val="20"/>
              </w:rPr>
              <w:t>Example Value</w:t>
            </w:r>
          </w:p>
        </w:tc>
      </w:tr>
      <w:tr w:rsidR="007A1316" w14:paraId="74F4DCD9" w14:textId="77777777">
        <w:tc>
          <w:tcPr>
            <w:tcW w:w="3135" w:type="dxa"/>
            <w:shd w:val="clear" w:color="auto" w:fill="F8FAFC"/>
          </w:tcPr>
          <w:p w14:paraId="43C1E529" w14:textId="77777777" w:rsidR="007A1316" w:rsidRDefault="00000000">
            <w:r>
              <w:rPr>
                <w:color w:val="111827"/>
                <w:sz w:val="19"/>
              </w:rPr>
              <w:t>VITE_API_URL</w:t>
            </w:r>
          </w:p>
        </w:tc>
        <w:tc>
          <w:tcPr>
            <w:tcW w:w="3135" w:type="dxa"/>
            <w:shd w:val="clear" w:color="auto" w:fill="F8FAFC"/>
          </w:tcPr>
          <w:p w14:paraId="00811E5B" w14:textId="77777777" w:rsidR="007A1316" w:rsidRDefault="00000000">
            <w:r>
              <w:rPr>
                <w:color w:val="111827"/>
                <w:sz w:val="19"/>
              </w:rPr>
              <w:t>Full URL to backend API</w:t>
            </w:r>
          </w:p>
        </w:tc>
        <w:tc>
          <w:tcPr>
            <w:tcW w:w="3135" w:type="dxa"/>
            <w:shd w:val="clear" w:color="auto" w:fill="F8FAFC"/>
          </w:tcPr>
          <w:p w14:paraId="74762EF8" w14:textId="77777777" w:rsidR="007A1316" w:rsidRDefault="00000000">
            <w:r>
              <w:rPr>
                <w:color w:val="111827"/>
                <w:sz w:val="19"/>
              </w:rPr>
              <w:t>https://authenticeye-api.onrender.com/api</w:t>
            </w:r>
          </w:p>
        </w:tc>
      </w:tr>
    </w:tbl>
    <w:p w14:paraId="70C966D7" w14:textId="77777777" w:rsidR="007A1316" w:rsidRDefault="007A1316"/>
    <w:p w14:paraId="797B499A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AI Service (.env)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A1316" w14:paraId="55DA3C86" w14:textId="77777777">
        <w:tc>
          <w:tcPr>
            <w:tcW w:w="3135" w:type="dxa"/>
            <w:shd w:val="clear" w:color="auto" w:fill="059669"/>
          </w:tcPr>
          <w:p w14:paraId="09C390C2" w14:textId="77777777" w:rsidR="007A1316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059669"/>
          </w:tcPr>
          <w:p w14:paraId="2E95270A" w14:textId="77777777" w:rsidR="007A1316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059669"/>
          </w:tcPr>
          <w:p w14:paraId="2B0765D4" w14:textId="77777777" w:rsidR="007A1316" w:rsidRDefault="00000000">
            <w:r>
              <w:rPr>
                <w:b/>
                <w:color w:val="FFFFFF"/>
                <w:sz w:val="20"/>
              </w:rPr>
              <w:t>Example Value</w:t>
            </w:r>
          </w:p>
        </w:tc>
      </w:tr>
      <w:tr w:rsidR="007A1316" w14:paraId="5077904A" w14:textId="77777777">
        <w:tc>
          <w:tcPr>
            <w:tcW w:w="3135" w:type="dxa"/>
            <w:shd w:val="clear" w:color="auto" w:fill="F8FAFC"/>
          </w:tcPr>
          <w:p w14:paraId="3050B799" w14:textId="77777777" w:rsidR="007A1316" w:rsidRDefault="00000000">
            <w:r>
              <w:rPr>
                <w:color w:val="111827"/>
                <w:sz w:val="19"/>
              </w:rPr>
              <w:t>CHECKPOINT_DIR</w:t>
            </w:r>
          </w:p>
        </w:tc>
        <w:tc>
          <w:tcPr>
            <w:tcW w:w="3135" w:type="dxa"/>
            <w:shd w:val="clear" w:color="auto" w:fill="F8FAFC"/>
          </w:tcPr>
          <w:p w14:paraId="23A03709" w14:textId="77777777" w:rsidR="007A1316" w:rsidRDefault="00000000">
            <w:r>
              <w:rPr>
                <w:color w:val="111827"/>
                <w:sz w:val="19"/>
              </w:rPr>
              <w:t>Path to fine-tuned model weights</w:t>
            </w:r>
          </w:p>
        </w:tc>
        <w:tc>
          <w:tcPr>
            <w:tcW w:w="3135" w:type="dxa"/>
            <w:shd w:val="clear" w:color="auto" w:fill="F8FAFC"/>
          </w:tcPr>
          <w:p w14:paraId="546C0E90" w14:textId="77777777" w:rsidR="007A1316" w:rsidRDefault="00000000">
            <w:r>
              <w:rPr>
                <w:color w:val="111827"/>
                <w:sz w:val="19"/>
              </w:rPr>
              <w:t>./checkpoints</w:t>
            </w:r>
          </w:p>
        </w:tc>
      </w:tr>
      <w:tr w:rsidR="007A1316" w14:paraId="5A3B2D50" w14:textId="77777777">
        <w:tc>
          <w:tcPr>
            <w:tcW w:w="3135" w:type="dxa"/>
            <w:shd w:val="clear" w:color="auto" w:fill="FFFFFF"/>
          </w:tcPr>
          <w:p w14:paraId="15E748E4" w14:textId="77777777" w:rsidR="007A1316" w:rsidRDefault="00000000">
            <w:r>
              <w:rPr>
                <w:color w:val="111827"/>
                <w:sz w:val="19"/>
              </w:rPr>
              <w:t>AUDIO_CHECKPOINT</w:t>
            </w:r>
          </w:p>
        </w:tc>
        <w:tc>
          <w:tcPr>
            <w:tcW w:w="3135" w:type="dxa"/>
            <w:shd w:val="clear" w:color="auto" w:fill="FFFFFF"/>
          </w:tcPr>
          <w:p w14:paraId="64E41CC8" w14:textId="77777777" w:rsidR="007A1316" w:rsidRDefault="00000000">
            <w:r>
              <w:rPr>
                <w:color w:val="111827"/>
                <w:sz w:val="19"/>
              </w:rPr>
              <w:t>Path to audio model (unused in v5)</w:t>
            </w:r>
          </w:p>
        </w:tc>
        <w:tc>
          <w:tcPr>
            <w:tcW w:w="3135" w:type="dxa"/>
            <w:shd w:val="clear" w:color="auto" w:fill="FFFFFF"/>
          </w:tcPr>
          <w:p w14:paraId="1E310936" w14:textId="77777777" w:rsidR="007A1316" w:rsidRDefault="00000000">
            <w:r>
              <w:rPr>
                <w:color w:val="111827"/>
                <w:sz w:val="19"/>
              </w:rPr>
              <w:t>./checkpoints/audio.pth</w:t>
            </w:r>
          </w:p>
        </w:tc>
      </w:tr>
    </w:tbl>
    <w:p w14:paraId="2B4647F5" w14:textId="77777777" w:rsidR="007A1316" w:rsidRDefault="007A1316"/>
    <w:p w14:paraId="42433914" w14:textId="77777777" w:rsidR="007A1316" w:rsidRDefault="00000000"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7F17B26" w14:textId="77777777" w:rsidR="007A1316" w:rsidRDefault="00000000">
      <w:pPr>
        <w:spacing w:before="360" w:after="120"/>
      </w:pPr>
      <w:r>
        <w:rPr>
          <w:b/>
          <w:color w:val="059669"/>
          <w:sz w:val="40"/>
        </w:rPr>
        <w:t>7. Training Your Own Models (Optional)</w:t>
      </w:r>
    </w:p>
    <w:p w14:paraId="760E3432" w14:textId="77777777" w:rsidR="007A1316" w:rsidRDefault="00000000">
      <w:pPr>
        <w:spacing w:before="20" w:after="80"/>
      </w:pPr>
      <w:r>
        <w:rPr>
          <w:color w:val="475569"/>
          <w:sz w:val="20"/>
        </w:rPr>
        <w:t>The current models use ImageNet pretrained weights as a base. For maximum detection accuracy on real-world deepfakes, fine-tune on a labeled dataset:</w:t>
      </w:r>
    </w:p>
    <w:p w14:paraId="19F568BD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Supported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2"/>
        <w:gridCol w:w="2905"/>
        <w:gridCol w:w="3735"/>
      </w:tblGrid>
      <w:tr w:rsidR="007A1316" w14:paraId="0A6AB18D" w14:textId="77777777">
        <w:tc>
          <w:tcPr>
            <w:tcW w:w="3135" w:type="dxa"/>
            <w:shd w:val="clear" w:color="auto" w:fill="059669"/>
          </w:tcPr>
          <w:p w14:paraId="76BFD6D3" w14:textId="77777777" w:rsidR="007A1316" w:rsidRDefault="00000000"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w="3135" w:type="dxa"/>
            <w:shd w:val="clear" w:color="auto" w:fill="059669"/>
          </w:tcPr>
          <w:p w14:paraId="38A15763" w14:textId="77777777" w:rsidR="007A1316" w:rsidRDefault="00000000"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w="3135" w:type="dxa"/>
            <w:shd w:val="clear" w:color="auto" w:fill="059669"/>
          </w:tcPr>
          <w:p w14:paraId="20A238D3" w14:textId="77777777" w:rsidR="007A1316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7A1316" w14:paraId="08AFC440" w14:textId="77777777">
        <w:tc>
          <w:tcPr>
            <w:tcW w:w="3135" w:type="dxa"/>
            <w:shd w:val="clear" w:color="auto" w:fill="F8FAFC"/>
          </w:tcPr>
          <w:p w14:paraId="3A2A18DC" w14:textId="77777777" w:rsidR="007A1316" w:rsidRDefault="00000000">
            <w:r>
              <w:rPr>
                <w:color w:val="111827"/>
                <w:sz w:val="19"/>
              </w:rPr>
              <w:t>FaceForensics++</w:t>
            </w:r>
          </w:p>
        </w:tc>
        <w:tc>
          <w:tcPr>
            <w:tcW w:w="3135" w:type="dxa"/>
            <w:shd w:val="clear" w:color="auto" w:fill="F8FAFC"/>
          </w:tcPr>
          <w:p w14:paraId="7C0870F5" w14:textId="77777777" w:rsidR="007A1316" w:rsidRDefault="00000000">
            <w:r>
              <w:rPr>
                <w:color w:val="111827"/>
                <w:sz w:val="19"/>
              </w:rPr>
              <w:t>~300GB</w:t>
            </w:r>
          </w:p>
        </w:tc>
        <w:tc>
          <w:tcPr>
            <w:tcW w:w="3135" w:type="dxa"/>
            <w:shd w:val="clear" w:color="auto" w:fill="F8FAFC"/>
          </w:tcPr>
          <w:p w14:paraId="6AE25A51" w14:textId="77777777" w:rsidR="007A1316" w:rsidRDefault="00000000">
            <w:r>
              <w:rPr>
                <w:color w:val="111827"/>
                <w:sz w:val="19"/>
              </w:rPr>
              <w:t>github.com/ondyari/FaceForensics</w:t>
            </w:r>
          </w:p>
        </w:tc>
      </w:tr>
      <w:tr w:rsidR="007A1316" w14:paraId="14FEA0BD" w14:textId="77777777">
        <w:tc>
          <w:tcPr>
            <w:tcW w:w="3135" w:type="dxa"/>
            <w:shd w:val="clear" w:color="auto" w:fill="FFFFFF"/>
          </w:tcPr>
          <w:p w14:paraId="5A08713D" w14:textId="77777777" w:rsidR="007A1316" w:rsidRDefault="00000000">
            <w:r>
              <w:rPr>
                <w:color w:val="111827"/>
                <w:sz w:val="19"/>
              </w:rPr>
              <w:t>DFDC (Deepfake Detection Challenge)</w:t>
            </w:r>
          </w:p>
        </w:tc>
        <w:tc>
          <w:tcPr>
            <w:tcW w:w="3135" w:type="dxa"/>
            <w:shd w:val="clear" w:color="auto" w:fill="FFFFFF"/>
          </w:tcPr>
          <w:p w14:paraId="10ED0E86" w14:textId="77777777" w:rsidR="007A1316" w:rsidRDefault="00000000">
            <w:r>
              <w:rPr>
                <w:color w:val="111827"/>
                <w:sz w:val="19"/>
              </w:rPr>
              <w:t>~470GB</w:t>
            </w:r>
          </w:p>
        </w:tc>
        <w:tc>
          <w:tcPr>
            <w:tcW w:w="3135" w:type="dxa"/>
            <w:shd w:val="clear" w:color="auto" w:fill="FFFFFF"/>
          </w:tcPr>
          <w:p w14:paraId="7152EA97" w14:textId="77777777" w:rsidR="007A1316" w:rsidRDefault="00000000">
            <w:r>
              <w:rPr>
                <w:color w:val="111827"/>
                <w:sz w:val="19"/>
              </w:rPr>
              <w:t>kaggle.com/c/deepfake-detection-challenge</w:t>
            </w:r>
          </w:p>
        </w:tc>
      </w:tr>
      <w:tr w:rsidR="007A1316" w14:paraId="3BB86281" w14:textId="77777777">
        <w:tc>
          <w:tcPr>
            <w:tcW w:w="3135" w:type="dxa"/>
            <w:shd w:val="clear" w:color="auto" w:fill="F8FAFC"/>
          </w:tcPr>
          <w:p w14:paraId="07692C22" w14:textId="77777777" w:rsidR="007A1316" w:rsidRDefault="00000000">
            <w:r>
              <w:rPr>
                <w:color w:val="111827"/>
                <w:sz w:val="19"/>
              </w:rPr>
              <w:t>Celeb-DF v2</w:t>
            </w:r>
          </w:p>
        </w:tc>
        <w:tc>
          <w:tcPr>
            <w:tcW w:w="3135" w:type="dxa"/>
            <w:shd w:val="clear" w:color="auto" w:fill="F8FAFC"/>
          </w:tcPr>
          <w:p w14:paraId="68CED40A" w14:textId="77777777" w:rsidR="007A1316" w:rsidRDefault="00000000">
            <w:r>
              <w:rPr>
                <w:color w:val="111827"/>
                <w:sz w:val="19"/>
              </w:rPr>
              <w:t>~2.1GB</w:t>
            </w:r>
          </w:p>
        </w:tc>
        <w:tc>
          <w:tcPr>
            <w:tcW w:w="3135" w:type="dxa"/>
            <w:shd w:val="clear" w:color="auto" w:fill="F8FAFC"/>
          </w:tcPr>
          <w:p w14:paraId="61A96C9B" w14:textId="77777777" w:rsidR="007A1316" w:rsidRDefault="00000000">
            <w:r>
              <w:rPr>
                <w:color w:val="111827"/>
                <w:sz w:val="19"/>
              </w:rPr>
              <w:t>github.com/yuezunli/celeb-deepfakeforensics</w:t>
            </w:r>
          </w:p>
        </w:tc>
      </w:tr>
      <w:tr w:rsidR="007A1316" w14:paraId="09BB2521" w14:textId="77777777">
        <w:tc>
          <w:tcPr>
            <w:tcW w:w="3135" w:type="dxa"/>
            <w:shd w:val="clear" w:color="auto" w:fill="FFFFFF"/>
          </w:tcPr>
          <w:p w14:paraId="2BA7D3CB" w14:textId="77777777" w:rsidR="007A1316" w:rsidRDefault="00000000">
            <w:r>
              <w:rPr>
                <w:color w:val="111827"/>
                <w:sz w:val="19"/>
              </w:rPr>
              <w:t>DeeperForensics-1.0</w:t>
            </w:r>
          </w:p>
        </w:tc>
        <w:tc>
          <w:tcPr>
            <w:tcW w:w="3135" w:type="dxa"/>
            <w:shd w:val="clear" w:color="auto" w:fill="FFFFFF"/>
          </w:tcPr>
          <w:p w14:paraId="6074DFEC" w14:textId="77777777" w:rsidR="007A1316" w:rsidRDefault="00000000">
            <w:r>
              <w:rPr>
                <w:color w:val="111827"/>
                <w:sz w:val="19"/>
              </w:rPr>
              <w:t>~60GB</w:t>
            </w:r>
          </w:p>
        </w:tc>
        <w:tc>
          <w:tcPr>
            <w:tcW w:w="3135" w:type="dxa"/>
            <w:shd w:val="clear" w:color="auto" w:fill="FFFFFF"/>
          </w:tcPr>
          <w:p w14:paraId="7EBF3E04" w14:textId="77777777" w:rsidR="007A1316" w:rsidRDefault="00000000">
            <w:r>
              <w:rPr>
                <w:color w:val="111827"/>
                <w:sz w:val="19"/>
              </w:rPr>
              <w:t>github.com/EndlessSora/DeeperForensics-1.0</w:t>
            </w:r>
          </w:p>
        </w:tc>
      </w:tr>
    </w:tbl>
    <w:p w14:paraId="6B8C1843" w14:textId="77777777" w:rsidR="007A1316" w:rsidRDefault="007A1316"/>
    <w:p w14:paraId="788BA1CC" w14:textId="77777777" w:rsidR="007A1316" w:rsidRDefault="00000000">
      <w:pPr>
        <w:spacing w:before="280" w:after="80"/>
      </w:pPr>
      <w:r>
        <w:rPr>
          <w:b/>
          <w:color w:val="7C3AED"/>
          <w:sz w:val="30"/>
        </w:rPr>
        <w:t>Training Commands</w:t>
      </w:r>
    </w:p>
    <w:p w14:paraId="1FCAF8D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Prepare dataset structure:</w:t>
      </w:r>
    </w:p>
    <w:p w14:paraId="48B8E89B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data/train/real/   ← authentic images</w:t>
      </w:r>
    </w:p>
    <w:p w14:paraId="78C06B5B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data/train/fake/   ← deepfake images</w:t>
      </w:r>
    </w:p>
    <w:p w14:paraId="08E3753A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data/val/real/</w:t>
      </w:r>
    </w:p>
    <w:p w14:paraId="1914EC98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data/val/fake/</w:t>
      </w:r>
    </w:p>
    <w:p w14:paraId="52C53160" w14:textId="77777777" w:rsidR="007A1316" w:rsidRDefault="007A1316">
      <w:pPr>
        <w:spacing w:before="60" w:after="60"/>
        <w:ind w:left="432"/>
      </w:pPr>
    </w:p>
    <w:p w14:paraId="72040584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Train EfficientNet-B4 (primary model)</w:t>
      </w:r>
    </w:p>
    <w:p w14:paraId="1F548A6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cd training</w:t>
      </w:r>
    </w:p>
    <w:p w14:paraId="094E1ED5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python train.py --model efficientnet_b4 --data_dir ../data --epochs 30 --batch_size 32</w:t>
      </w:r>
    </w:p>
    <w:p w14:paraId="15019890" w14:textId="77777777" w:rsidR="007A1316" w:rsidRDefault="007A1316">
      <w:pPr>
        <w:spacing w:before="60" w:after="60"/>
        <w:ind w:left="432"/>
      </w:pPr>
    </w:p>
    <w:p w14:paraId="79469537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Train XceptionNet</w:t>
      </w:r>
    </w:p>
    <w:p w14:paraId="23D75512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python train.py --model xceptionnet --data_dir ../data --epochs 30</w:t>
      </w:r>
    </w:p>
    <w:p w14:paraId="16E75135" w14:textId="77777777" w:rsidR="007A1316" w:rsidRDefault="007A1316">
      <w:pPr>
        <w:spacing w:before="60" w:after="60"/>
        <w:ind w:left="432"/>
      </w:pPr>
    </w:p>
    <w:p w14:paraId="08781652" w14:textId="77777777" w:rsidR="001B49B7" w:rsidRDefault="001B49B7">
      <w:pPr>
        <w:spacing w:before="60" w:after="60"/>
        <w:ind w:left="432"/>
      </w:pPr>
    </w:p>
    <w:p w14:paraId="43232489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lastRenderedPageBreak/>
        <w:t># Monitor training</w:t>
      </w:r>
    </w:p>
    <w:p w14:paraId="363D8425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tensorboard --logdir ./tensorboard_logs</w:t>
      </w:r>
    </w:p>
    <w:p w14:paraId="71035A40" w14:textId="77777777" w:rsidR="007A1316" w:rsidRDefault="007A1316">
      <w:pPr>
        <w:spacing w:before="60" w:after="60"/>
        <w:ind w:left="432"/>
      </w:pPr>
    </w:p>
    <w:p w14:paraId="28AA4F26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Checkpoints saved to: ai-service/checkpoints/</w:t>
      </w:r>
    </w:p>
    <w:p w14:paraId="28AB2F0F" w14:textId="77777777" w:rsidR="007A1316" w:rsidRDefault="00000000">
      <w:pPr>
        <w:spacing w:before="60" w:after="60"/>
        <w:ind w:left="432"/>
      </w:pPr>
      <w:r>
        <w:rPr>
          <w:rFonts w:ascii="Courier New" w:hAnsi="Courier New"/>
          <w:color w:val="067A3A"/>
          <w:sz w:val="18"/>
        </w:rPr>
        <w:t># Service auto-loads them on next restart.</w:t>
      </w:r>
    </w:p>
    <w:p w14:paraId="4A392C83" w14:textId="77777777" w:rsidR="007A1316" w:rsidRDefault="00000000"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E6D842C" w14:textId="77777777" w:rsidR="007A1316" w:rsidRDefault="00000000">
      <w:pPr>
        <w:spacing w:before="360" w:after="120"/>
      </w:pPr>
      <w:r>
        <w:rPr>
          <w:b/>
          <w:color w:val="059669"/>
          <w:sz w:val="40"/>
        </w:rPr>
        <w:t>8.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A1316" w14:paraId="4E4F1662" w14:textId="77777777">
        <w:tc>
          <w:tcPr>
            <w:tcW w:w="3135" w:type="dxa"/>
            <w:shd w:val="clear" w:color="auto" w:fill="059669"/>
          </w:tcPr>
          <w:p w14:paraId="1A7432A6" w14:textId="77777777" w:rsidR="007A1316" w:rsidRDefault="00000000"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3135" w:type="dxa"/>
            <w:shd w:val="clear" w:color="auto" w:fill="059669"/>
          </w:tcPr>
          <w:p w14:paraId="76C7D9A7" w14:textId="77777777" w:rsidR="007A1316" w:rsidRDefault="00000000"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3135" w:type="dxa"/>
            <w:shd w:val="clear" w:color="auto" w:fill="059669"/>
          </w:tcPr>
          <w:p w14:paraId="6BF5C337" w14:textId="77777777" w:rsidR="007A1316" w:rsidRDefault="00000000"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7A1316" w14:paraId="7324492C" w14:textId="77777777">
        <w:tc>
          <w:tcPr>
            <w:tcW w:w="3135" w:type="dxa"/>
            <w:shd w:val="clear" w:color="auto" w:fill="F8FAFC"/>
          </w:tcPr>
          <w:p w14:paraId="4B1A7BC0" w14:textId="77777777" w:rsidR="007A1316" w:rsidRDefault="00000000">
            <w:r>
              <w:rPr>
                <w:color w:val="111827"/>
                <w:sz w:val="19"/>
              </w:rPr>
              <w:t>AI returns wrong results</w:t>
            </w:r>
          </w:p>
        </w:tc>
        <w:tc>
          <w:tcPr>
            <w:tcW w:w="3135" w:type="dxa"/>
            <w:shd w:val="clear" w:color="auto" w:fill="F8FAFC"/>
          </w:tcPr>
          <w:p w14:paraId="520A5FE6" w14:textId="77777777" w:rsidR="007A1316" w:rsidRDefault="00000000">
            <w:r>
              <w:rPr>
                <w:color w:val="111827"/>
                <w:sz w:val="19"/>
              </w:rPr>
              <w:t>Using ImageNet weights (no deepfake training)</w:t>
            </w:r>
          </w:p>
        </w:tc>
        <w:tc>
          <w:tcPr>
            <w:tcW w:w="3135" w:type="dxa"/>
            <w:shd w:val="clear" w:color="auto" w:fill="F8FAFC"/>
          </w:tcPr>
          <w:p w14:paraId="730DCAA6" w14:textId="77777777" w:rsidR="007A1316" w:rsidRDefault="00000000">
            <w:r>
              <w:rPr>
                <w:color w:val="111827"/>
                <w:sz w:val="19"/>
              </w:rPr>
              <w:t>Fine-tune using training/train.py</w:t>
            </w:r>
          </w:p>
        </w:tc>
      </w:tr>
      <w:tr w:rsidR="007A1316" w14:paraId="35223291" w14:textId="77777777">
        <w:tc>
          <w:tcPr>
            <w:tcW w:w="3135" w:type="dxa"/>
            <w:shd w:val="clear" w:color="auto" w:fill="FFFFFF"/>
          </w:tcPr>
          <w:p w14:paraId="52181B63" w14:textId="77777777" w:rsidR="007A1316" w:rsidRDefault="00000000">
            <w:r>
              <w:rPr>
                <w:color w:val="111827"/>
                <w:sz w:val="19"/>
              </w:rPr>
              <w:t>Frontend shows CORS error</w:t>
            </w:r>
          </w:p>
        </w:tc>
        <w:tc>
          <w:tcPr>
            <w:tcW w:w="3135" w:type="dxa"/>
            <w:shd w:val="clear" w:color="auto" w:fill="FFFFFF"/>
          </w:tcPr>
          <w:p w14:paraId="01DF8F4B" w14:textId="77777777" w:rsidR="007A1316" w:rsidRDefault="00000000">
            <w:r>
              <w:rPr>
                <w:color w:val="111827"/>
                <w:sz w:val="19"/>
              </w:rPr>
              <w:t>Backend CORS not set correctly</w:t>
            </w:r>
          </w:p>
        </w:tc>
        <w:tc>
          <w:tcPr>
            <w:tcW w:w="3135" w:type="dxa"/>
            <w:shd w:val="clear" w:color="auto" w:fill="FFFFFF"/>
          </w:tcPr>
          <w:p w14:paraId="7888DA0E" w14:textId="77777777" w:rsidR="007A1316" w:rsidRDefault="00000000">
            <w:r>
              <w:rPr>
                <w:color w:val="111827"/>
                <w:sz w:val="19"/>
              </w:rPr>
              <w:t>Set FRONTEND_URL env var in backend</w:t>
            </w:r>
          </w:p>
        </w:tc>
      </w:tr>
      <w:tr w:rsidR="007A1316" w14:paraId="3512DA56" w14:textId="77777777">
        <w:tc>
          <w:tcPr>
            <w:tcW w:w="3135" w:type="dxa"/>
            <w:shd w:val="clear" w:color="auto" w:fill="F8FAFC"/>
          </w:tcPr>
          <w:p w14:paraId="7BFAA93B" w14:textId="77777777" w:rsidR="007A1316" w:rsidRDefault="00000000">
            <w:r>
              <w:rPr>
                <w:color w:val="111827"/>
                <w:sz w:val="19"/>
              </w:rPr>
              <w:t>Render AI service slow (~30s)</w:t>
            </w:r>
          </w:p>
        </w:tc>
        <w:tc>
          <w:tcPr>
            <w:tcW w:w="3135" w:type="dxa"/>
            <w:shd w:val="clear" w:color="auto" w:fill="F8FAFC"/>
          </w:tcPr>
          <w:p w14:paraId="5A3B445A" w14:textId="77777777" w:rsidR="007A1316" w:rsidRDefault="00000000">
            <w:r>
              <w:rPr>
                <w:color w:val="111827"/>
                <w:sz w:val="19"/>
              </w:rPr>
              <w:t>Free tier cold start</w:t>
            </w:r>
          </w:p>
        </w:tc>
        <w:tc>
          <w:tcPr>
            <w:tcW w:w="3135" w:type="dxa"/>
            <w:shd w:val="clear" w:color="auto" w:fill="F8FAFC"/>
          </w:tcPr>
          <w:p w14:paraId="2EBA1DB8" w14:textId="77777777" w:rsidR="007A1316" w:rsidRDefault="00000000">
            <w:r>
              <w:rPr>
                <w:color w:val="111827"/>
                <w:sz w:val="19"/>
              </w:rPr>
              <w:t>Upgrade to Render Starter or use RunPod</w:t>
            </w:r>
          </w:p>
        </w:tc>
      </w:tr>
      <w:tr w:rsidR="007A1316" w14:paraId="17B539F7" w14:textId="77777777">
        <w:tc>
          <w:tcPr>
            <w:tcW w:w="3135" w:type="dxa"/>
            <w:shd w:val="clear" w:color="auto" w:fill="FFFFFF"/>
          </w:tcPr>
          <w:p w14:paraId="2F4EDB74" w14:textId="77777777" w:rsidR="007A1316" w:rsidRDefault="00000000">
            <w:r>
              <w:rPr>
                <w:color w:val="111827"/>
                <w:sz w:val="19"/>
              </w:rPr>
              <w:t>MongoDB connection failed</w:t>
            </w:r>
          </w:p>
        </w:tc>
        <w:tc>
          <w:tcPr>
            <w:tcW w:w="3135" w:type="dxa"/>
            <w:shd w:val="clear" w:color="auto" w:fill="FFFFFF"/>
          </w:tcPr>
          <w:p w14:paraId="7F45AC2E" w14:textId="77777777" w:rsidR="007A1316" w:rsidRDefault="00000000">
            <w:r>
              <w:rPr>
                <w:color w:val="111827"/>
                <w:sz w:val="19"/>
              </w:rPr>
              <w:t>IP not whitelisted in Atlas</w:t>
            </w:r>
          </w:p>
        </w:tc>
        <w:tc>
          <w:tcPr>
            <w:tcW w:w="3135" w:type="dxa"/>
            <w:shd w:val="clear" w:color="auto" w:fill="FFFFFF"/>
          </w:tcPr>
          <w:p w14:paraId="2EEB6602" w14:textId="77777777" w:rsidR="007A1316" w:rsidRDefault="00000000">
            <w:r>
              <w:rPr>
                <w:color w:val="111827"/>
                <w:sz w:val="19"/>
              </w:rPr>
              <w:t>Set Network Access → Allow 0.0.0.0/0</w:t>
            </w:r>
          </w:p>
        </w:tc>
      </w:tr>
      <w:tr w:rsidR="007A1316" w14:paraId="334722A5" w14:textId="77777777">
        <w:tc>
          <w:tcPr>
            <w:tcW w:w="3135" w:type="dxa"/>
            <w:shd w:val="clear" w:color="auto" w:fill="F8FAFC"/>
          </w:tcPr>
          <w:p w14:paraId="1E7D670A" w14:textId="77777777" w:rsidR="007A1316" w:rsidRDefault="00000000">
            <w:r>
              <w:rPr>
                <w:color w:val="111827"/>
                <w:sz w:val="19"/>
              </w:rPr>
              <w:t>Video detection times out</w:t>
            </w:r>
          </w:p>
        </w:tc>
        <w:tc>
          <w:tcPr>
            <w:tcW w:w="3135" w:type="dxa"/>
            <w:shd w:val="clear" w:color="auto" w:fill="F8FAFC"/>
          </w:tcPr>
          <w:p w14:paraId="4BE6A7D9" w14:textId="77777777" w:rsidR="007A1316" w:rsidRDefault="00000000">
            <w:r>
              <w:rPr>
                <w:color w:val="111827"/>
                <w:sz w:val="19"/>
              </w:rPr>
              <w:t>Video too large or too many frames</w:t>
            </w:r>
          </w:p>
        </w:tc>
        <w:tc>
          <w:tcPr>
            <w:tcW w:w="3135" w:type="dxa"/>
            <w:shd w:val="clear" w:color="auto" w:fill="F8FAFC"/>
          </w:tcPr>
          <w:p w14:paraId="6AC21907" w14:textId="77777777" w:rsidR="007A1316" w:rsidRDefault="00000000">
            <w:r>
              <w:rPr>
                <w:color w:val="111827"/>
                <w:sz w:val="19"/>
              </w:rPr>
              <w:t>Reduce num_frames to 16 in temporal_detector.py</w:t>
            </w:r>
          </w:p>
        </w:tc>
      </w:tr>
      <w:tr w:rsidR="007A1316" w14:paraId="6AE4CD0F" w14:textId="77777777">
        <w:tc>
          <w:tcPr>
            <w:tcW w:w="3135" w:type="dxa"/>
            <w:shd w:val="clear" w:color="auto" w:fill="FFFFFF"/>
          </w:tcPr>
          <w:p w14:paraId="4B08EC82" w14:textId="77777777" w:rsidR="007A1316" w:rsidRDefault="00000000">
            <w:r>
              <w:rPr>
                <w:color w:val="111827"/>
                <w:sz w:val="19"/>
              </w:rPr>
              <w:t>Docker: GPU not detected</w:t>
            </w:r>
          </w:p>
        </w:tc>
        <w:tc>
          <w:tcPr>
            <w:tcW w:w="3135" w:type="dxa"/>
            <w:shd w:val="clear" w:color="auto" w:fill="FFFFFF"/>
          </w:tcPr>
          <w:p w14:paraId="30660587" w14:textId="77777777" w:rsidR="007A1316" w:rsidRDefault="00000000">
            <w:r>
              <w:rPr>
                <w:color w:val="111827"/>
                <w:sz w:val="19"/>
              </w:rPr>
              <w:t>nvidia-container-toolkit missing</w:t>
            </w:r>
          </w:p>
        </w:tc>
        <w:tc>
          <w:tcPr>
            <w:tcW w:w="3135" w:type="dxa"/>
            <w:shd w:val="clear" w:color="auto" w:fill="FFFFFF"/>
          </w:tcPr>
          <w:p w14:paraId="54EEDEC3" w14:textId="77777777" w:rsidR="007A1316" w:rsidRDefault="00000000">
            <w:r>
              <w:rPr>
                <w:color w:val="111827"/>
                <w:sz w:val="19"/>
              </w:rPr>
              <w:t>Install nvidia-container-toolkit, restart Docker</w:t>
            </w:r>
          </w:p>
        </w:tc>
      </w:tr>
      <w:tr w:rsidR="007A1316" w14:paraId="0F8EBF0E" w14:textId="77777777">
        <w:tc>
          <w:tcPr>
            <w:tcW w:w="3135" w:type="dxa"/>
            <w:shd w:val="clear" w:color="auto" w:fill="F8FAFC"/>
          </w:tcPr>
          <w:p w14:paraId="669B99B4" w14:textId="77777777" w:rsidR="007A1316" w:rsidRDefault="00000000">
            <w:r>
              <w:rPr>
                <w:color w:val="111827"/>
                <w:sz w:val="19"/>
              </w:rPr>
              <w:t>push to GitHub fails</w:t>
            </w:r>
          </w:p>
        </w:tc>
        <w:tc>
          <w:tcPr>
            <w:tcW w:w="3135" w:type="dxa"/>
            <w:shd w:val="clear" w:color="auto" w:fill="F8FAFC"/>
          </w:tcPr>
          <w:p w14:paraId="7A6485E6" w14:textId="77777777" w:rsidR="007A1316" w:rsidRDefault="00000000">
            <w:r>
              <w:rPr>
                <w:color w:val="111827"/>
                <w:sz w:val="19"/>
              </w:rPr>
              <w:t>No network / wrong remote URL</w:t>
            </w:r>
          </w:p>
        </w:tc>
        <w:tc>
          <w:tcPr>
            <w:tcW w:w="3135" w:type="dxa"/>
            <w:shd w:val="clear" w:color="auto" w:fill="F8FAFC"/>
          </w:tcPr>
          <w:p w14:paraId="7D71BDE4" w14:textId="77777777" w:rsidR="007A1316" w:rsidRDefault="00000000">
            <w:r>
              <w:rPr>
                <w:color w:val="111827"/>
                <w:sz w:val="19"/>
              </w:rPr>
              <w:t>Check internet, verify repo URL is correct</w:t>
            </w:r>
          </w:p>
        </w:tc>
      </w:tr>
    </w:tbl>
    <w:p w14:paraId="72442CDD" w14:textId="77777777" w:rsidR="007A1316" w:rsidRDefault="007A1316"/>
    <w:p w14:paraId="3C79FDA4" w14:textId="77777777" w:rsidR="007A1316" w:rsidRDefault="00000000"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F045106" w14:textId="77777777" w:rsidR="007A1316" w:rsidRDefault="00000000">
      <w:pPr>
        <w:spacing w:before="400"/>
        <w:jc w:val="center"/>
      </w:pPr>
      <w:r>
        <w:rPr>
          <w:color w:val="94A3B8"/>
          <w:sz w:val="16"/>
        </w:rPr>
        <w:t>AuthenticEye v5.0  ·  github.com/Yuvaraj007A/AuthenticEye  ·  March 2025</w:t>
      </w:r>
    </w:p>
    <w:sectPr w:rsidR="007A131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695926">
    <w:abstractNumId w:val="8"/>
  </w:num>
  <w:num w:numId="2" w16cid:durableId="1409769014">
    <w:abstractNumId w:val="6"/>
  </w:num>
  <w:num w:numId="3" w16cid:durableId="592399200">
    <w:abstractNumId w:val="5"/>
  </w:num>
  <w:num w:numId="4" w16cid:durableId="1873884869">
    <w:abstractNumId w:val="4"/>
  </w:num>
  <w:num w:numId="5" w16cid:durableId="839002737">
    <w:abstractNumId w:val="7"/>
  </w:num>
  <w:num w:numId="6" w16cid:durableId="2012246863">
    <w:abstractNumId w:val="3"/>
  </w:num>
  <w:num w:numId="7" w16cid:durableId="1065493223">
    <w:abstractNumId w:val="2"/>
  </w:num>
  <w:num w:numId="8" w16cid:durableId="744649837">
    <w:abstractNumId w:val="1"/>
  </w:num>
  <w:num w:numId="9" w16cid:durableId="192572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9B7"/>
    <w:rsid w:val="0029639D"/>
    <w:rsid w:val="00326F90"/>
    <w:rsid w:val="00352416"/>
    <w:rsid w:val="007A13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0F516"/>
  <w14:defaultImageDpi w14:val="300"/>
  <w15:docId w15:val="{EB2131BA-E9B2-40AD-9BDE-51B289F1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2362</Words>
  <Characters>13466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Yuvaraj 007A</cp:lastModifiedBy>
  <cp:revision>2</cp:revision>
  <dcterms:created xsi:type="dcterms:W3CDTF">2013-12-23T23:15:00Z</dcterms:created>
  <dcterms:modified xsi:type="dcterms:W3CDTF">2026-03-11T15:24:00Z</dcterms:modified>
  <cp:category/>
</cp:coreProperties>
</file>